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AC5517" w:rsidRDefault="4789F9B0" w:rsidP="4789F9B0">
      <w:pPr>
        <w:jc w:val="center"/>
        <w:rPr>
          <w:b/>
          <w:bCs/>
        </w:rPr>
      </w:pPr>
      <w:r>
        <w:rPr>
          <w:noProof/>
        </w:rPr>
        <w:drawing>
          <wp:inline distT="0" distB="0" distL="0" distR="0" wp14:anchorId="2E1AAC8E" wp14:editId="2D8B559B">
            <wp:extent cx="2011680" cy="201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57cf61-7632-48cb-a2f5-e327a5866150.png"/>
                    <pic:cNvPicPr/>
                  </pic:nvPicPr>
                  <pic:blipFill>
                    <a:blip r:embed="rId6"/>
                    <a:stretch>
                      <a:fillRect/>
                    </a:stretch>
                  </pic:blipFill>
                  <pic:spPr>
                    <a:xfrm>
                      <a:off x="0" y="0"/>
                      <a:ext cx="2011680" cy="2011680"/>
                    </a:xfrm>
                    <a:prstGeom prst="rect">
                      <a:avLst/>
                    </a:prstGeom>
                  </pic:spPr>
                </pic:pic>
              </a:graphicData>
            </a:graphic>
          </wp:inline>
        </w:drawing>
      </w:r>
    </w:p>
    <w:p w14:paraId="047A4F06" w14:textId="19359481" w:rsidR="640D150B" w:rsidRDefault="640D150B" w:rsidP="4789F9B0">
      <w:pPr>
        <w:pStyle w:val="Ttulo1"/>
        <w:spacing w:before="322" w:after="322"/>
      </w:pPr>
      <w:r w:rsidRPr="4789F9B0">
        <w:rPr>
          <w:rFonts w:ascii="Cambria" w:eastAsia="Cambria" w:hAnsi="Cambria" w:cs="Cambria"/>
          <w:sz w:val="48"/>
          <w:szCs w:val="48"/>
        </w:rPr>
        <w:t>A.D. FINANCE®</w:t>
      </w:r>
    </w:p>
    <w:p w14:paraId="3984D597" w14:textId="014B7F54" w:rsidR="640D150B" w:rsidRDefault="640D150B" w:rsidP="4789F9B0">
      <w:pPr>
        <w:pStyle w:val="Ttulo2"/>
        <w:spacing w:before="299" w:after="299"/>
      </w:pPr>
      <w:r w:rsidRPr="4789F9B0">
        <w:rPr>
          <w:rFonts w:ascii="Cambria" w:eastAsia="Cambria" w:hAnsi="Cambria" w:cs="Cambria"/>
          <w:sz w:val="36"/>
          <w:szCs w:val="36"/>
        </w:rPr>
        <w:t>RECEITUÁRIO FINANCEIRO PREMIUM</w:t>
      </w:r>
    </w:p>
    <w:p w14:paraId="2BD178AF" w14:textId="72ECF29F" w:rsidR="640D150B" w:rsidRDefault="640D150B" w:rsidP="4789F9B0">
      <w:pPr>
        <w:pStyle w:val="Ttulo3"/>
        <w:spacing w:before="281" w:after="281"/>
      </w:pPr>
      <w:r w:rsidRPr="4789F9B0">
        <w:rPr>
          <w:rFonts w:ascii="Cambria" w:eastAsia="Cambria" w:hAnsi="Cambria" w:cs="Cambria"/>
          <w:i/>
          <w:iCs/>
          <w:sz w:val="28"/>
          <w:szCs w:val="28"/>
        </w:rPr>
        <w:t>Método A.D.® – Diagnóstico &amp; Prescrição Financeira</w:t>
      </w:r>
    </w:p>
    <w:p w14:paraId="5CDFC61E" w14:textId="31E8F433" w:rsidR="4789F9B0" w:rsidRDefault="4789F9B0" w:rsidP="4789F9B0">
      <w:pPr>
        <w:spacing w:before="240" w:after="240"/>
        <w:rPr>
          <w:rFonts w:ascii="Cambria" w:eastAsia="Cambria" w:hAnsi="Cambria" w:cs="Cambria"/>
          <w:b/>
          <w:bCs/>
        </w:rPr>
      </w:pPr>
    </w:p>
    <w:p w14:paraId="748CB32C" w14:textId="2129B6A2" w:rsidR="640D150B" w:rsidRDefault="640D150B" w:rsidP="4789F9B0">
      <w:pPr>
        <w:spacing w:before="240" w:after="240"/>
      </w:pPr>
      <w:r w:rsidRPr="4789F9B0">
        <w:rPr>
          <w:rFonts w:ascii="Cambria" w:eastAsia="Cambria" w:hAnsi="Cambria" w:cs="Cambria"/>
          <w:b/>
          <w:bCs/>
        </w:rPr>
        <w:t>Cliente:</w:t>
      </w:r>
      <w:r w:rsidRPr="4789F9B0">
        <w:rPr>
          <w:rFonts w:ascii="Cambria" w:eastAsia="Cambria" w:hAnsi="Cambria" w:cs="Cambria"/>
        </w:rPr>
        <w:t xml:space="preserve"> ________________________________________________</w:t>
      </w:r>
    </w:p>
    <w:p w14:paraId="2016F28E" w14:textId="205776AE" w:rsidR="640D150B" w:rsidRDefault="640D150B" w:rsidP="4789F9B0">
      <w:pPr>
        <w:spacing w:before="240" w:after="240"/>
      </w:pPr>
      <w:r w:rsidRPr="4789F9B0">
        <w:rPr>
          <w:rFonts w:ascii="Cambria" w:eastAsia="Cambria" w:hAnsi="Cambria" w:cs="Cambria"/>
          <w:b/>
          <w:bCs/>
        </w:rPr>
        <w:t>Data:</w:t>
      </w:r>
      <w:r w:rsidRPr="4789F9B0">
        <w:rPr>
          <w:rFonts w:ascii="Cambria" w:eastAsia="Cambria" w:hAnsi="Cambria" w:cs="Cambria"/>
        </w:rPr>
        <w:t xml:space="preserve"> ____ / ____ / ________</w:t>
      </w:r>
    </w:p>
    <w:p w14:paraId="75C885E0" w14:textId="32D577E1" w:rsidR="640D150B" w:rsidRDefault="640D150B" w:rsidP="4789F9B0">
      <w:pPr>
        <w:spacing w:before="240" w:after="240"/>
      </w:pPr>
      <w:r w:rsidRPr="4789F9B0">
        <w:rPr>
          <w:rFonts w:ascii="Cambria" w:eastAsia="Cambria" w:hAnsi="Cambria" w:cs="Cambria"/>
          <w:b/>
          <w:bCs/>
        </w:rPr>
        <w:t>Consultor:</w:t>
      </w:r>
      <w:r w:rsidRPr="4789F9B0">
        <w:rPr>
          <w:rFonts w:ascii="Cambria" w:eastAsia="Cambria" w:hAnsi="Cambria" w:cs="Cambria"/>
        </w:rPr>
        <w:t xml:space="preserve"> </w:t>
      </w:r>
      <w:r w:rsidRPr="4789F9B0">
        <w:rPr>
          <w:rFonts w:ascii="Cambria" w:eastAsia="Cambria" w:hAnsi="Cambria" w:cs="Cambria"/>
          <w:b/>
          <w:bCs/>
        </w:rPr>
        <w:t>Alessandro Dória Alves Pereira</w:t>
      </w:r>
      <w:r>
        <w:br/>
      </w:r>
      <w:r w:rsidRPr="4789F9B0">
        <w:rPr>
          <w:rFonts w:ascii="Cambria" w:eastAsia="Cambria" w:hAnsi="Cambria" w:cs="Cambria"/>
        </w:rPr>
        <w:t xml:space="preserve"> </w:t>
      </w:r>
      <w:r w:rsidRPr="4789F9B0">
        <w:rPr>
          <w:rFonts w:ascii="Cambria" w:eastAsia="Cambria" w:hAnsi="Cambria" w:cs="Cambria"/>
          <w:b/>
          <w:bCs/>
        </w:rPr>
        <w:t>CRA:</w:t>
      </w:r>
      <w:r w:rsidRPr="4789F9B0">
        <w:rPr>
          <w:rFonts w:ascii="Cambria" w:eastAsia="Cambria" w:hAnsi="Cambria" w:cs="Cambria"/>
        </w:rPr>
        <w:t xml:space="preserve"> 01-066451/D</w:t>
      </w:r>
    </w:p>
    <w:p w14:paraId="695430CD" w14:textId="47329FFD" w:rsidR="4789F9B0" w:rsidRDefault="4789F9B0"/>
    <w:p w14:paraId="39ABE929" w14:textId="15E28F3F" w:rsidR="640D150B" w:rsidRDefault="640D150B" w:rsidP="4789F9B0">
      <w:pPr>
        <w:pStyle w:val="Ttulo1"/>
        <w:spacing w:before="322" w:after="322"/>
      </w:pPr>
      <w:r w:rsidRPr="4789F9B0">
        <w:rPr>
          <w:rFonts w:ascii="Cambria" w:eastAsia="Cambria" w:hAnsi="Cambria" w:cs="Cambria"/>
          <w:sz w:val="48"/>
          <w:szCs w:val="48"/>
        </w:rPr>
        <w:t>📋 DIAGNÓSTICO FINANCEIRO</w:t>
      </w:r>
    </w:p>
    <w:p w14:paraId="673DFB64" w14:textId="404E36C9" w:rsidR="640D150B" w:rsidRDefault="640D150B" w:rsidP="4789F9B0">
      <w:pPr>
        <w:spacing w:before="240" w:after="240"/>
      </w:pPr>
      <w:r w:rsidRPr="4789F9B0">
        <w:rPr>
          <w:rFonts w:ascii="Cambria" w:eastAsia="Cambria" w:hAnsi="Cambria" w:cs="Cambria"/>
          <w:b/>
          <w:bCs/>
        </w:rPr>
        <w:t>Score A.D.®:</w:t>
      </w:r>
      <w:r w:rsidRPr="4789F9B0">
        <w:rPr>
          <w:rFonts w:ascii="Cambria" w:eastAsia="Cambria" w:hAnsi="Cambria" w:cs="Cambria"/>
        </w:rPr>
        <w:t xml:space="preserve"> ______ /100</w:t>
      </w:r>
    </w:p>
    <w:p w14:paraId="39C31938" w14:textId="5B484005" w:rsidR="640D150B" w:rsidRDefault="640D150B" w:rsidP="4789F9B0">
      <w:pPr>
        <w:spacing w:before="240" w:after="240"/>
      </w:pPr>
      <w:r w:rsidRPr="4789F9B0">
        <w:rPr>
          <w:rFonts w:ascii="Cambria" w:eastAsia="Cambria" w:hAnsi="Cambria" w:cs="Cambria"/>
          <w:b/>
          <w:bCs/>
        </w:rPr>
        <w:t>Classificação</w:t>
      </w:r>
    </w:p>
    <w:p w14:paraId="16CFDB47" w14:textId="484499CD" w:rsidR="640D150B" w:rsidRDefault="640D150B" w:rsidP="4789F9B0">
      <w:pPr>
        <w:spacing w:before="240" w:after="240"/>
      </w:pPr>
      <w:r w:rsidRPr="4789F9B0">
        <w:rPr>
          <w:rFonts w:ascii="Cambria" w:eastAsia="Cambria" w:hAnsi="Cambria" w:cs="Cambria"/>
          <w:lang w:val="pt-BR"/>
        </w:rPr>
        <w:t>☐ Diamante  ☐ Ouro  ☐ Prata  ☐ Bronze  ☐ Reconstrução</w:t>
      </w:r>
    </w:p>
    <w:p w14:paraId="0E745185" w14:textId="74C8A2A3" w:rsidR="4789F9B0" w:rsidRDefault="4789F9B0" w:rsidP="4789F9B0">
      <w:pPr>
        <w:pStyle w:val="Ttulo2"/>
        <w:spacing w:before="299" w:after="299"/>
        <w:rPr>
          <w:rFonts w:ascii="Cambria" w:eastAsia="Cambria" w:hAnsi="Cambria" w:cs="Cambria"/>
          <w:sz w:val="36"/>
          <w:szCs w:val="36"/>
        </w:rPr>
      </w:pPr>
    </w:p>
    <w:p w14:paraId="02B90030" w14:textId="564E9077" w:rsidR="297E153F" w:rsidRDefault="297E153F" w:rsidP="4789F9B0">
      <w:pPr>
        <w:pStyle w:val="Ttulo2"/>
        <w:spacing w:before="299" w:after="299"/>
      </w:pPr>
      <w:r w:rsidRPr="4789F9B0">
        <w:rPr>
          <w:rFonts w:ascii="Cambria" w:eastAsia="Cambria" w:hAnsi="Cambria" w:cs="Cambria"/>
          <w:sz w:val="36"/>
          <w:szCs w:val="36"/>
        </w:rPr>
        <w:t>ANAMNESE FINANCEIRA</w:t>
      </w:r>
    </w:p>
    <w:p w14:paraId="7382F5DA" w14:textId="394644D0" w:rsidR="297E153F" w:rsidRDefault="297E153F" w:rsidP="4789F9B0">
      <w:pPr>
        <w:spacing w:before="240" w:after="240"/>
      </w:pPr>
      <w:r w:rsidRPr="4789F9B0">
        <w:rPr>
          <w:rFonts w:ascii="Cambria" w:eastAsia="Cambria" w:hAnsi="Cambria" w:cs="Cambria"/>
          <w:b/>
          <w:bCs/>
        </w:rPr>
        <w:t>Documento Confidencial</w:t>
      </w:r>
    </w:p>
    <w:p w14:paraId="73D21E99" w14:textId="2FD81DDF" w:rsidR="297E153F" w:rsidRDefault="297E153F" w:rsidP="4789F9B0">
      <w:pPr>
        <w:spacing w:before="240" w:after="240"/>
      </w:pPr>
      <w:r w:rsidRPr="4789F9B0">
        <w:rPr>
          <w:rFonts w:ascii="Cambria" w:eastAsia="Cambria" w:hAnsi="Cambria" w:cs="Cambria"/>
        </w:rPr>
        <w:t>As informações prestadas são utilizadas exclusivamente para elaboração do diagnóstico financeiro e serão tratadas com confidencialidade.</w:t>
      </w:r>
    </w:p>
    <w:p w14:paraId="5A103BE1" w14:textId="30700A0F" w:rsidR="4789F9B0" w:rsidRDefault="4789F9B0" w:rsidP="4789F9B0">
      <w:pPr>
        <w:spacing w:before="240" w:after="240"/>
        <w:rPr>
          <w:rFonts w:ascii="Cambria" w:eastAsia="Cambria" w:hAnsi="Cambria" w:cs="Cambria"/>
          <w:b/>
          <w:bCs/>
        </w:rPr>
      </w:pPr>
    </w:p>
    <w:p w14:paraId="358D88C8" w14:textId="557FD8FC" w:rsidR="297E153F" w:rsidRDefault="297E153F" w:rsidP="4789F9B0">
      <w:pPr>
        <w:spacing w:before="240" w:after="240"/>
      </w:pPr>
      <w:r w:rsidRPr="4789F9B0">
        <w:rPr>
          <w:rFonts w:ascii="Cambria" w:eastAsia="Cambria" w:hAnsi="Cambria" w:cs="Cambria"/>
          <w:b/>
          <w:bCs/>
        </w:rPr>
        <w:t>Cliente:</w:t>
      </w:r>
      <w:r w:rsidRPr="4789F9B0">
        <w:rPr>
          <w:rFonts w:ascii="Cambria" w:eastAsia="Cambria" w:hAnsi="Cambria" w:cs="Cambria"/>
        </w:rPr>
        <w:t xml:space="preserve"> ___________________________________________</w:t>
      </w:r>
    </w:p>
    <w:p w14:paraId="1FA7D244" w14:textId="23FD4F9D" w:rsidR="297E153F" w:rsidRDefault="297E153F" w:rsidP="4789F9B0">
      <w:pPr>
        <w:spacing w:before="240" w:after="240"/>
      </w:pPr>
      <w:r w:rsidRPr="4789F9B0">
        <w:rPr>
          <w:rFonts w:ascii="Cambria" w:eastAsia="Cambria" w:hAnsi="Cambria" w:cs="Cambria"/>
          <w:b/>
          <w:bCs/>
        </w:rPr>
        <w:t>Data:</w:t>
      </w:r>
      <w:r w:rsidRPr="4789F9B0">
        <w:rPr>
          <w:rFonts w:ascii="Cambria" w:eastAsia="Cambria" w:hAnsi="Cambria" w:cs="Cambria"/>
        </w:rPr>
        <w:t xml:space="preserve"> </w:t>
      </w:r>
      <w:r w:rsidR="6195F2BA" w:rsidRPr="4789F9B0">
        <w:rPr>
          <w:rFonts w:ascii="Cambria" w:eastAsia="Cambria" w:hAnsi="Cambria" w:cs="Cambria"/>
        </w:rPr>
        <w:t>________</w:t>
      </w:r>
      <w:r w:rsidRPr="4789F9B0">
        <w:rPr>
          <w:rFonts w:ascii="Cambria" w:eastAsia="Cambria" w:hAnsi="Cambria" w:cs="Cambria"/>
          <w:b/>
          <w:bCs/>
        </w:rPr>
        <w:t>/</w:t>
      </w:r>
      <w:r w:rsidR="26F21BC3" w:rsidRPr="4789F9B0">
        <w:rPr>
          <w:rFonts w:ascii="Cambria" w:eastAsia="Cambria" w:hAnsi="Cambria" w:cs="Cambria"/>
        </w:rPr>
        <w:t>________</w:t>
      </w:r>
      <w:r w:rsidR="07C306BD" w:rsidRPr="4789F9B0">
        <w:rPr>
          <w:rFonts w:ascii="Cambria" w:eastAsia="Cambria" w:hAnsi="Cambria" w:cs="Cambria"/>
        </w:rPr>
        <w:t>_</w:t>
      </w:r>
      <w:r w:rsidRPr="4789F9B0">
        <w:rPr>
          <w:rFonts w:ascii="Cambria" w:eastAsia="Cambria" w:hAnsi="Cambria" w:cs="Cambria"/>
        </w:rPr>
        <w:t>/________</w:t>
      </w:r>
      <w:r w:rsidR="1CBAC29C" w:rsidRPr="4789F9B0">
        <w:rPr>
          <w:rFonts w:ascii="Cambria" w:eastAsia="Cambria" w:hAnsi="Cambria" w:cs="Cambria"/>
        </w:rPr>
        <w:t>_</w:t>
      </w:r>
    </w:p>
    <w:p w14:paraId="2529848A" w14:textId="388DA20F" w:rsidR="4789F9B0" w:rsidRDefault="4789F9B0" w:rsidP="4789F9B0">
      <w:pPr>
        <w:spacing w:before="240" w:after="240"/>
        <w:rPr>
          <w:rFonts w:ascii="Cambria" w:eastAsia="Cambria" w:hAnsi="Cambria" w:cs="Cambria"/>
          <w:b/>
          <w:bCs/>
        </w:rPr>
      </w:pPr>
    </w:p>
    <w:p w14:paraId="0F9EC476" w14:textId="7CB937BD" w:rsidR="4789F9B0" w:rsidRDefault="4789F9B0" w:rsidP="4789F9B0">
      <w:pPr>
        <w:spacing w:before="240" w:after="240"/>
        <w:rPr>
          <w:rFonts w:ascii="Cambria" w:eastAsia="Cambria" w:hAnsi="Cambria" w:cs="Cambria"/>
          <w:b/>
          <w:bCs/>
        </w:rPr>
      </w:pPr>
    </w:p>
    <w:p w14:paraId="567149EF" w14:textId="4318A7B0" w:rsidR="024D558F" w:rsidRDefault="024D558F" w:rsidP="4789F9B0">
      <w:pPr>
        <w:spacing w:before="240" w:after="240"/>
      </w:pPr>
      <w:r w:rsidRPr="4789F9B0">
        <w:rPr>
          <w:rFonts w:ascii="Cambria" w:eastAsia="Cambria" w:hAnsi="Cambria" w:cs="Cambria"/>
          <w:b/>
          <w:bCs/>
        </w:rPr>
        <w:t>_____________________________________________________</w:t>
      </w:r>
    </w:p>
    <w:p w14:paraId="44BD6EB9" w14:textId="775A23AF" w:rsidR="297E153F" w:rsidRDefault="297E153F" w:rsidP="4789F9B0">
      <w:pPr>
        <w:spacing w:before="240" w:after="240"/>
      </w:pPr>
      <w:r w:rsidRPr="4789F9B0">
        <w:rPr>
          <w:rFonts w:ascii="Cambria" w:eastAsia="Cambria" w:hAnsi="Cambria" w:cs="Cambria"/>
          <w:b/>
          <w:bCs/>
        </w:rPr>
        <w:t>Consultor:</w:t>
      </w:r>
      <w:r w:rsidRPr="4789F9B0">
        <w:rPr>
          <w:rFonts w:ascii="Cambria" w:eastAsia="Cambria" w:hAnsi="Cambria" w:cs="Cambria"/>
        </w:rPr>
        <w:t xml:space="preserve"> Alessandro Dória Alves Pereira</w:t>
      </w:r>
    </w:p>
    <w:p w14:paraId="559303E6" w14:textId="3B5482B0" w:rsidR="297E153F" w:rsidRDefault="297E153F" w:rsidP="4789F9B0">
      <w:pPr>
        <w:spacing w:before="240" w:after="240"/>
      </w:pPr>
      <w:r w:rsidRPr="4789F9B0">
        <w:rPr>
          <w:rFonts w:ascii="Cambria" w:eastAsia="Cambria" w:hAnsi="Cambria" w:cs="Cambria"/>
          <w:b/>
          <w:bCs/>
        </w:rPr>
        <w:t>CRA:</w:t>
      </w:r>
      <w:r w:rsidRPr="4789F9B0">
        <w:rPr>
          <w:rFonts w:ascii="Cambria" w:eastAsia="Cambria" w:hAnsi="Cambria" w:cs="Cambria"/>
        </w:rPr>
        <w:t xml:space="preserve"> 01-066451/D</w:t>
      </w:r>
    </w:p>
    <w:p w14:paraId="6C606850" w14:textId="791CCD01" w:rsidR="4789F9B0" w:rsidRDefault="4789F9B0"/>
    <w:p w14:paraId="68F909F3" w14:textId="2639BF59" w:rsidR="297E153F" w:rsidRDefault="297E153F" w:rsidP="4789F9B0">
      <w:pPr>
        <w:pStyle w:val="Ttulo1"/>
        <w:spacing w:before="322" w:after="322"/>
      </w:pPr>
      <w:r w:rsidRPr="4789F9B0">
        <w:rPr>
          <w:rFonts w:ascii="Cambria" w:eastAsia="Cambria" w:hAnsi="Cambria" w:cs="Cambria"/>
          <w:sz w:val="48"/>
          <w:szCs w:val="48"/>
        </w:rPr>
        <w:t>PÁGINA 1 – IDENTIFICAÇÃO DO CLIENTE</w:t>
      </w:r>
    </w:p>
    <w:p w14:paraId="512B4FBE" w14:textId="394F9CEF" w:rsidR="297E153F" w:rsidRDefault="297E153F" w:rsidP="4789F9B0">
      <w:pPr>
        <w:pStyle w:val="Ttulo2"/>
        <w:spacing w:before="299" w:after="299"/>
      </w:pPr>
      <w:r w:rsidRPr="4789F9B0">
        <w:rPr>
          <w:rFonts w:ascii="Cambria" w:eastAsia="Cambria" w:hAnsi="Cambria" w:cs="Cambria"/>
          <w:sz w:val="36"/>
          <w:szCs w:val="36"/>
        </w:rPr>
        <w:t>1. Dados Pessoais</w:t>
      </w:r>
    </w:p>
    <w:p w14:paraId="5139AB65" w14:textId="44C441EB" w:rsidR="297E153F" w:rsidRDefault="297E153F" w:rsidP="4789F9B0">
      <w:pPr>
        <w:spacing w:before="240" w:after="240"/>
      </w:pPr>
      <w:r w:rsidRPr="4789F9B0">
        <w:rPr>
          <w:rFonts w:ascii="Cambria" w:eastAsia="Cambria" w:hAnsi="Cambria" w:cs="Cambria"/>
          <w:b/>
          <w:bCs/>
        </w:rPr>
        <w:t>Nome Completo:</w:t>
      </w:r>
      <w:r w:rsidRPr="4789F9B0">
        <w:rPr>
          <w:rFonts w:ascii="Cambria" w:eastAsia="Cambria" w:hAnsi="Cambria" w:cs="Cambria"/>
        </w:rPr>
        <w:t xml:space="preserve"> ___________________________________________</w:t>
      </w:r>
    </w:p>
    <w:p w14:paraId="30A34E78" w14:textId="4B6A445B" w:rsidR="297E153F" w:rsidRDefault="297E153F" w:rsidP="4789F9B0">
      <w:pPr>
        <w:spacing w:before="240" w:after="240"/>
      </w:pPr>
      <w:r w:rsidRPr="4789F9B0">
        <w:rPr>
          <w:rFonts w:ascii="Cambria" w:eastAsia="Cambria" w:hAnsi="Cambria" w:cs="Cambria"/>
          <w:b/>
          <w:bCs/>
        </w:rPr>
        <w:t>CPF:</w:t>
      </w:r>
      <w:r w:rsidRPr="4789F9B0">
        <w:rPr>
          <w:rFonts w:ascii="Cambria" w:eastAsia="Cambria" w:hAnsi="Cambria" w:cs="Cambria"/>
        </w:rPr>
        <w:t xml:space="preserve"> __________________________</w:t>
      </w:r>
      <w:r w:rsidR="3E63C44E" w:rsidRPr="4789F9B0">
        <w:rPr>
          <w:rFonts w:ascii="Cambria" w:eastAsia="Cambria" w:hAnsi="Cambria" w:cs="Cambria"/>
        </w:rPr>
        <w:t>____________</w:t>
      </w:r>
    </w:p>
    <w:p w14:paraId="3CBF8BAE" w14:textId="6B6A891E" w:rsidR="3E63C44E" w:rsidRDefault="3E63C44E" w:rsidP="4789F9B0">
      <w:pPr>
        <w:spacing w:before="240" w:after="240"/>
      </w:pPr>
      <w:r w:rsidRPr="4789F9B0">
        <w:rPr>
          <w:rFonts w:ascii="Cambria" w:eastAsia="Cambria" w:hAnsi="Cambria" w:cs="Cambria"/>
          <w:b/>
          <w:bCs/>
        </w:rPr>
        <w:t>CNPJ:______________________________________</w:t>
      </w:r>
    </w:p>
    <w:p w14:paraId="396CB7FD" w14:textId="382FE60E" w:rsidR="297E153F" w:rsidRDefault="297E153F" w:rsidP="4789F9B0">
      <w:pPr>
        <w:spacing w:before="240" w:after="240"/>
      </w:pPr>
      <w:r w:rsidRPr="4789F9B0">
        <w:rPr>
          <w:rFonts w:ascii="Cambria" w:eastAsia="Cambria" w:hAnsi="Cambria" w:cs="Cambria"/>
          <w:b/>
          <w:bCs/>
        </w:rPr>
        <w:t>Data de Nascimento:</w:t>
      </w:r>
      <w:r w:rsidRPr="4789F9B0">
        <w:rPr>
          <w:rFonts w:ascii="Cambria" w:eastAsia="Cambria" w:hAnsi="Cambria" w:cs="Cambria"/>
        </w:rPr>
        <w:t xml:space="preserve"> </w:t>
      </w:r>
      <w:r w:rsidR="2688C331" w:rsidRPr="4789F9B0">
        <w:rPr>
          <w:rFonts w:ascii="Cambria" w:eastAsia="Cambria" w:hAnsi="Cambria" w:cs="Cambria"/>
        </w:rPr>
        <w:t>____</w:t>
      </w:r>
      <w:r w:rsidR="146B1197" w:rsidRPr="4789F9B0">
        <w:rPr>
          <w:rFonts w:ascii="Cambria" w:eastAsia="Cambria" w:hAnsi="Cambria" w:cs="Cambria"/>
        </w:rPr>
        <w:t>______</w:t>
      </w:r>
      <w:r w:rsidRPr="4789F9B0">
        <w:rPr>
          <w:rFonts w:ascii="Cambria" w:eastAsia="Cambria" w:hAnsi="Cambria" w:cs="Cambria"/>
          <w:b/>
          <w:bCs/>
        </w:rPr>
        <w:t>/</w:t>
      </w:r>
      <w:r w:rsidR="787F3560" w:rsidRPr="4789F9B0">
        <w:rPr>
          <w:rFonts w:ascii="Cambria" w:eastAsia="Cambria" w:hAnsi="Cambria" w:cs="Cambria"/>
        </w:rPr>
        <w:t>____</w:t>
      </w:r>
      <w:r w:rsidR="6247A6D5" w:rsidRPr="4789F9B0">
        <w:rPr>
          <w:rFonts w:ascii="Cambria" w:eastAsia="Cambria" w:hAnsi="Cambria" w:cs="Cambria"/>
        </w:rPr>
        <w:t>_____</w:t>
      </w:r>
      <w:r w:rsidRPr="4789F9B0">
        <w:rPr>
          <w:rFonts w:ascii="Cambria" w:eastAsia="Cambria" w:hAnsi="Cambria" w:cs="Cambria"/>
        </w:rPr>
        <w:t>/</w:t>
      </w:r>
      <w:r w:rsidR="41E19EF7" w:rsidRPr="4789F9B0">
        <w:rPr>
          <w:rFonts w:ascii="Cambria" w:eastAsia="Cambria" w:hAnsi="Cambria" w:cs="Cambria"/>
        </w:rPr>
        <w:t>_</w:t>
      </w:r>
      <w:r w:rsidRPr="4789F9B0">
        <w:rPr>
          <w:rFonts w:ascii="Cambria" w:eastAsia="Cambria" w:hAnsi="Cambria" w:cs="Cambria"/>
        </w:rPr>
        <w:t>____</w:t>
      </w:r>
      <w:r w:rsidR="3D604A24" w:rsidRPr="4789F9B0">
        <w:rPr>
          <w:rFonts w:ascii="Cambria" w:eastAsia="Cambria" w:hAnsi="Cambria" w:cs="Cambria"/>
        </w:rPr>
        <w:t>_____</w:t>
      </w:r>
    </w:p>
    <w:p w14:paraId="008D4C37" w14:textId="4CFE81D2" w:rsidR="297E153F" w:rsidRDefault="297E153F" w:rsidP="4789F9B0">
      <w:pPr>
        <w:spacing w:before="240" w:after="240"/>
      </w:pPr>
      <w:r w:rsidRPr="4789F9B0">
        <w:rPr>
          <w:rFonts w:ascii="Cambria" w:eastAsia="Cambria" w:hAnsi="Cambria" w:cs="Cambria"/>
          <w:b/>
          <w:bCs/>
        </w:rPr>
        <w:t>Estado Civil</w:t>
      </w:r>
    </w:p>
    <w:p w14:paraId="2411AF45" w14:textId="4F44965B" w:rsidR="297E153F" w:rsidRDefault="297E153F" w:rsidP="4789F9B0">
      <w:pPr>
        <w:spacing w:before="240" w:after="240"/>
      </w:pPr>
      <w:r w:rsidRPr="4789F9B0">
        <w:rPr>
          <w:rFonts w:ascii="Cambria" w:eastAsia="Cambria" w:hAnsi="Cambria" w:cs="Cambria"/>
        </w:rPr>
        <w:lastRenderedPageBreak/>
        <w:t>☐ Solteiro(a)</w:t>
      </w:r>
    </w:p>
    <w:p w14:paraId="5AE36AFA" w14:textId="33311451" w:rsidR="297E153F" w:rsidRDefault="297E153F" w:rsidP="4789F9B0">
      <w:pPr>
        <w:spacing w:before="240" w:after="240"/>
      </w:pPr>
      <w:r w:rsidRPr="4789F9B0">
        <w:rPr>
          <w:rFonts w:ascii="Cambria" w:eastAsia="Cambria" w:hAnsi="Cambria" w:cs="Cambria"/>
        </w:rPr>
        <w:t>☐ Casado(a)</w:t>
      </w:r>
    </w:p>
    <w:p w14:paraId="1970FC3C" w14:textId="61EC7BFE" w:rsidR="297E153F" w:rsidRDefault="297E153F" w:rsidP="4789F9B0">
      <w:pPr>
        <w:spacing w:before="240" w:after="240"/>
      </w:pPr>
      <w:r w:rsidRPr="4789F9B0">
        <w:rPr>
          <w:rFonts w:ascii="Cambria" w:eastAsia="Cambria" w:hAnsi="Cambria" w:cs="Cambria"/>
        </w:rPr>
        <w:t>☐ União Estável</w:t>
      </w:r>
    </w:p>
    <w:p w14:paraId="53EA790F" w14:textId="693851C8" w:rsidR="297E153F" w:rsidRDefault="297E153F" w:rsidP="4789F9B0">
      <w:pPr>
        <w:spacing w:before="240" w:after="240"/>
      </w:pPr>
      <w:r w:rsidRPr="4789F9B0">
        <w:rPr>
          <w:rFonts w:ascii="Cambria" w:eastAsia="Cambria" w:hAnsi="Cambria" w:cs="Cambria"/>
        </w:rPr>
        <w:t>☐ Divorciado(a)</w:t>
      </w:r>
    </w:p>
    <w:p w14:paraId="3030F3B9" w14:textId="13C91875" w:rsidR="297E153F" w:rsidRDefault="297E153F" w:rsidP="4789F9B0">
      <w:pPr>
        <w:spacing w:before="240" w:after="240"/>
      </w:pPr>
      <w:r w:rsidRPr="4789F9B0">
        <w:rPr>
          <w:rFonts w:ascii="Cambria" w:eastAsia="Cambria" w:hAnsi="Cambria" w:cs="Cambria"/>
        </w:rPr>
        <w:t>☐ Viúvo(a)</w:t>
      </w:r>
    </w:p>
    <w:p w14:paraId="2665144B" w14:textId="734DDFED" w:rsidR="297E153F" w:rsidRDefault="297E153F" w:rsidP="4789F9B0">
      <w:pPr>
        <w:spacing w:before="240" w:after="240"/>
      </w:pPr>
      <w:r w:rsidRPr="4789F9B0">
        <w:rPr>
          <w:rFonts w:ascii="Cambria" w:eastAsia="Cambria" w:hAnsi="Cambria" w:cs="Cambria"/>
          <w:b/>
          <w:bCs/>
        </w:rPr>
        <w:t>Escolaridade</w:t>
      </w:r>
    </w:p>
    <w:p w14:paraId="2712D96D" w14:textId="6C0CB245" w:rsidR="297E153F" w:rsidRDefault="297E153F" w:rsidP="4789F9B0">
      <w:pPr>
        <w:spacing w:before="240" w:after="240"/>
      </w:pPr>
      <w:r w:rsidRPr="4789F9B0">
        <w:rPr>
          <w:rFonts w:ascii="Cambria" w:eastAsia="Cambria" w:hAnsi="Cambria" w:cs="Cambria"/>
        </w:rPr>
        <w:t>☐ Ensino Fundamental</w:t>
      </w:r>
    </w:p>
    <w:p w14:paraId="0D8C97C4" w14:textId="5C1A8365" w:rsidR="297E153F" w:rsidRDefault="297E153F" w:rsidP="4789F9B0">
      <w:pPr>
        <w:spacing w:before="240" w:after="240"/>
      </w:pPr>
      <w:r w:rsidRPr="4789F9B0">
        <w:rPr>
          <w:rFonts w:ascii="Cambria" w:eastAsia="Cambria" w:hAnsi="Cambria" w:cs="Cambria"/>
        </w:rPr>
        <w:t>☐ Ensino Médio</w:t>
      </w:r>
    </w:p>
    <w:p w14:paraId="6FFB4AEB" w14:textId="37FE1C8E" w:rsidR="297E153F" w:rsidRDefault="297E153F" w:rsidP="4789F9B0">
      <w:pPr>
        <w:spacing w:before="240" w:after="240"/>
      </w:pPr>
      <w:r w:rsidRPr="4789F9B0">
        <w:rPr>
          <w:rFonts w:ascii="Cambria" w:eastAsia="Cambria" w:hAnsi="Cambria" w:cs="Cambria"/>
        </w:rPr>
        <w:t>☐ Ensino Superior</w:t>
      </w:r>
    </w:p>
    <w:p w14:paraId="3734A2FF" w14:textId="725DC736" w:rsidR="297E153F" w:rsidRDefault="297E153F" w:rsidP="4789F9B0">
      <w:pPr>
        <w:spacing w:before="240" w:after="240"/>
      </w:pPr>
      <w:r w:rsidRPr="4789F9B0">
        <w:rPr>
          <w:rFonts w:ascii="Cambria" w:eastAsia="Cambria" w:hAnsi="Cambria" w:cs="Cambria"/>
        </w:rPr>
        <w:t>☐ Pós-graduação</w:t>
      </w:r>
    </w:p>
    <w:p w14:paraId="0D79EA4A" w14:textId="2661238D" w:rsidR="297E153F" w:rsidRDefault="297E153F" w:rsidP="4789F9B0">
      <w:pPr>
        <w:spacing w:before="240" w:after="240"/>
      </w:pPr>
      <w:r w:rsidRPr="4789F9B0">
        <w:rPr>
          <w:rFonts w:ascii="Cambria" w:eastAsia="Cambria" w:hAnsi="Cambria" w:cs="Cambria"/>
        </w:rPr>
        <w:t>☐ Mestrado/Doutorado</w:t>
      </w:r>
    </w:p>
    <w:p w14:paraId="79B8C77B" w14:textId="6CBC5BE7" w:rsidR="297E153F" w:rsidRDefault="297E153F" w:rsidP="4789F9B0">
      <w:pPr>
        <w:spacing w:before="240" w:after="240"/>
      </w:pPr>
      <w:r w:rsidRPr="4789F9B0">
        <w:rPr>
          <w:rFonts w:ascii="Cambria" w:eastAsia="Cambria" w:hAnsi="Cambria" w:cs="Cambria"/>
          <w:b/>
          <w:bCs/>
        </w:rPr>
        <w:t>Profissão:</w:t>
      </w:r>
      <w:r w:rsidRPr="4789F9B0">
        <w:rPr>
          <w:rFonts w:ascii="Cambria" w:eastAsia="Cambria" w:hAnsi="Cambria" w:cs="Cambria"/>
        </w:rPr>
        <w:t xml:space="preserve"> ________________________________________</w:t>
      </w:r>
    </w:p>
    <w:p w14:paraId="35475A72" w14:textId="1F798DC1" w:rsidR="297E153F" w:rsidRDefault="297E153F" w:rsidP="4789F9B0">
      <w:pPr>
        <w:spacing w:before="240" w:after="240"/>
      </w:pPr>
      <w:r w:rsidRPr="4789F9B0">
        <w:rPr>
          <w:rFonts w:ascii="Cambria" w:eastAsia="Cambria" w:hAnsi="Cambria" w:cs="Cambria"/>
          <w:b/>
          <w:bCs/>
        </w:rPr>
        <w:t>Empresa:</w:t>
      </w:r>
      <w:r w:rsidRPr="4789F9B0">
        <w:rPr>
          <w:rFonts w:ascii="Cambria" w:eastAsia="Cambria" w:hAnsi="Cambria" w:cs="Cambria"/>
        </w:rPr>
        <w:t xml:space="preserve"> _________________________________________</w:t>
      </w:r>
    </w:p>
    <w:p w14:paraId="7E01B208" w14:textId="4CD18374" w:rsidR="297E153F" w:rsidRDefault="297E153F" w:rsidP="4789F9B0">
      <w:pPr>
        <w:spacing w:before="240" w:after="240"/>
      </w:pPr>
      <w:r w:rsidRPr="4789F9B0">
        <w:rPr>
          <w:rFonts w:ascii="Cambria" w:eastAsia="Cambria" w:hAnsi="Cambria" w:cs="Cambria"/>
          <w:b/>
          <w:bCs/>
        </w:rPr>
        <w:t>Cargo:</w:t>
      </w:r>
      <w:r w:rsidRPr="4789F9B0">
        <w:rPr>
          <w:rFonts w:ascii="Cambria" w:eastAsia="Cambria" w:hAnsi="Cambria" w:cs="Cambria"/>
        </w:rPr>
        <w:t xml:space="preserve"> ___________________________________________</w:t>
      </w:r>
    </w:p>
    <w:p w14:paraId="0179071A" w14:textId="6F02EB14" w:rsidR="297E153F" w:rsidRDefault="297E153F" w:rsidP="4789F9B0">
      <w:pPr>
        <w:spacing w:before="240" w:after="240"/>
      </w:pPr>
      <w:r w:rsidRPr="4789F9B0">
        <w:rPr>
          <w:rFonts w:ascii="Cambria" w:eastAsia="Cambria" w:hAnsi="Cambria" w:cs="Cambria"/>
          <w:b/>
          <w:bCs/>
        </w:rPr>
        <w:t>Tempo na profissão:</w:t>
      </w:r>
      <w:r w:rsidRPr="4789F9B0">
        <w:rPr>
          <w:rFonts w:ascii="Cambria" w:eastAsia="Cambria" w:hAnsi="Cambria" w:cs="Cambria"/>
        </w:rPr>
        <w:t xml:space="preserve"> __________________________</w:t>
      </w:r>
    </w:p>
    <w:p w14:paraId="24A97F9D" w14:textId="52AD86DD" w:rsidR="297E153F" w:rsidRDefault="297E153F" w:rsidP="4789F9B0">
      <w:pPr>
        <w:spacing w:before="240" w:after="240"/>
      </w:pPr>
      <w:r w:rsidRPr="4789F9B0">
        <w:rPr>
          <w:rFonts w:ascii="Cambria" w:eastAsia="Cambria" w:hAnsi="Cambria" w:cs="Cambria"/>
          <w:b/>
          <w:bCs/>
        </w:rPr>
        <w:t>Telefone:</w:t>
      </w:r>
      <w:r w:rsidRPr="4789F9B0">
        <w:rPr>
          <w:rFonts w:ascii="Cambria" w:eastAsia="Cambria" w:hAnsi="Cambria" w:cs="Cambria"/>
        </w:rPr>
        <w:t xml:space="preserve"> _______________________________________</w:t>
      </w:r>
    </w:p>
    <w:p w14:paraId="3FA431FB" w14:textId="65C834F3" w:rsidR="297E153F" w:rsidRDefault="297E153F" w:rsidP="4789F9B0">
      <w:pPr>
        <w:spacing w:before="240" w:after="240"/>
      </w:pPr>
      <w:r w:rsidRPr="4789F9B0">
        <w:rPr>
          <w:rFonts w:ascii="Cambria" w:eastAsia="Cambria" w:hAnsi="Cambria" w:cs="Cambria"/>
          <w:b/>
          <w:bCs/>
        </w:rPr>
        <w:t>E-mail:</w:t>
      </w:r>
      <w:r w:rsidRPr="4789F9B0">
        <w:rPr>
          <w:rFonts w:ascii="Cambria" w:eastAsia="Cambria" w:hAnsi="Cambria" w:cs="Cambria"/>
        </w:rPr>
        <w:t xml:space="preserve"> __________________________________________</w:t>
      </w:r>
    </w:p>
    <w:p w14:paraId="6E508388" w14:textId="2F70895B" w:rsidR="297E153F" w:rsidRDefault="297E153F" w:rsidP="4789F9B0">
      <w:pPr>
        <w:spacing w:before="240" w:after="240"/>
      </w:pPr>
      <w:r w:rsidRPr="4789F9B0">
        <w:rPr>
          <w:rFonts w:ascii="Cambria" w:eastAsia="Cambria" w:hAnsi="Cambria" w:cs="Cambria"/>
          <w:b/>
          <w:bCs/>
        </w:rPr>
        <w:t>Endereço:</w:t>
      </w:r>
      <w:r w:rsidRPr="4789F9B0">
        <w:rPr>
          <w:rFonts w:ascii="Cambria" w:eastAsia="Cambria" w:hAnsi="Cambria" w:cs="Cambria"/>
        </w:rPr>
        <w:t xml:space="preserve"> _______________________________________</w:t>
      </w:r>
    </w:p>
    <w:p w14:paraId="73FDE39E" w14:textId="77605D62" w:rsidR="4789F9B0" w:rsidRDefault="4789F9B0"/>
    <w:p w14:paraId="4AE6E9B2" w14:textId="778E454C" w:rsidR="297E153F" w:rsidRDefault="297E153F" w:rsidP="4789F9B0">
      <w:pPr>
        <w:pStyle w:val="Ttulo2"/>
        <w:spacing w:before="299" w:after="299"/>
      </w:pPr>
      <w:r w:rsidRPr="4789F9B0">
        <w:rPr>
          <w:rFonts w:ascii="Cambria" w:eastAsia="Cambria" w:hAnsi="Cambria" w:cs="Cambria"/>
          <w:sz w:val="36"/>
          <w:szCs w:val="36"/>
        </w:rPr>
        <w:t>2. Composição Familiar</w:t>
      </w:r>
    </w:p>
    <w:p w14:paraId="57212C3A" w14:textId="1DE18EF9" w:rsidR="297E153F" w:rsidRDefault="297E153F" w:rsidP="4789F9B0">
      <w:pPr>
        <w:spacing w:before="240" w:after="240"/>
      </w:pPr>
      <w:r w:rsidRPr="4789F9B0">
        <w:rPr>
          <w:rFonts w:ascii="Cambria" w:eastAsia="Cambria" w:hAnsi="Cambria" w:cs="Cambria"/>
        </w:rPr>
        <w:t>Quantidade de pessoas na residência:</w:t>
      </w:r>
    </w:p>
    <w:p w14:paraId="30F07F9C" w14:textId="18CC8717" w:rsidR="4789F9B0" w:rsidRDefault="4789F9B0"/>
    <w:p w14:paraId="244A640C" w14:textId="7D314155" w:rsidR="297E153F" w:rsidRDefault="297E153F" w:rsidP="4789F9B0">
      <w:pPr>
        <w:spacing w:before="240" w:after="240"/>
      </w:pPr>
      <w:r w:rsidRPr="4789F9B0">
        <w:rPr>
          <w:rFonts w:ascii="Cambria" w:eastAsia="Cambria" w:hAnsi="Cambria" w:cs="Cambria"/>
        </w:rPr>
        <w:t>Quantidade de dependentes:</w:t>
      </w:r>
    </w:p>
    <w:p w14:paraId="2D2F72FF" w14:textId="6792DFC1" w:rsidR="4789F9B0" w:rsidRDefault="4789F9B0"/>
    <w:p w14:paraId="761B6043" w14:textId="134FC1BF" w:rsidR="297E153F" w:rsidRDefault="297E153F" w:rsidP="4789F9B0">
      <w:pPr>
        <w:spacing w:before="240" w:after="240"/>
      </w:pPr>
      <w:r w:rsidRPr="4789F9B0">
        <w:rPr>
          <w:rFonts w:ascii="Cambria" w:eastAsia="Cambria" w:hAnsi="Cambria" w:cs="Cambria"/>
        </w:rPr>
        <w:t>Possui filhos?</w:t>
      </w:r>
    </w:p>
    <w:p w14:paraId="77CD9B32" w14:textId="74C05DBA" w:rsidR="297E153F" w:rsidRDefault="297E153F" w:rsidP="4789F9B0">
      <w:pPr>
        <w:spacing w:before="240" w:after="240"/>
      </w:pPr>
      <w:r w:rsidRPr="4789F9B0">
        <w:rPr>
          <w:rFonts w:ascii="Cambria" w:eastAsia="Cambria" w:hAnsi="Cambria" w:cs="Cambria"/>
        </w:rPr>
        <w:t>☐ Sim</w:t>
      </w:r>
    </w:p>
    <w:p w14:paraId="4C7ADB82" w14:textId="79958319" w:rsidR="297E153F" w:rsidRDefault="297E153F" w:rsidP="4789F9B0">
      <w:pPr>
        <w:spacing w:before="240" w:after="240"/>
      </w:pPr>
      <w:r w:rsidRPr="4789F9B0">
        <w:rPr>
          <w:rFonts w:ascii="Cambria" w:eastAsia="Cambria" w:hAnsi="Cambria" w:cs="Cambria"/>
        </w:rPr>
        <w:t>☐ Não</w:t>
      </w:r>
    </w:p>
    <w:p w14:paraId="2F68C1B3" w14:textId="7779A9E6" w:rsidR="58AC6097" w:rsidRDefault="58AC6097" w:rsidP="4789F9B0">
      <w:pPr>
        <w:spacing w:before="240" w:after="240"/>
        <w:rPr>
          <w:rFonts w:ascii="Cambria" w:eastAsia="Cambria" w:hAnsi="Cambria" w:cs="Cambria"/>
          <w:b/>
          <w:bCs/>
        </w:rPr>
      </w:pPr>
      <w:r w:rsidRPr="4789F9B0">
        <w:rPr>
          <w:rFonts w:ascii="Cambria" w:eastAsia="Cambria" w:hAnsi="Cambria" w:cs="Cambria"/>
        </w:rPr>
        <w:t>Quantos?__________</w:t>
      </w:r>
    </w:p>
    <w:p w14:paraId="6782A907" w14:textId="0FCFEA64" w:rsidR="297E153F" w:rsidRDefault="297E153F" w:rsidP="4789F9B0">
      <w:pPr>
        <w:spacing w:before="240" w:after="240"/>
      </w:pPr>
      <w:r w:rsidRPr="4789F9B0">
        <w:rPr>
          <w:rFonts w:ascii="Cambria" w:eastAsia="Cambria" w:hAnsi="Cambria" w:cs="Cambria"/>
        </w:rPr>
        <w:t>Responsável financeiro da família:</w:t>
      </w:r>
    </w:p>
    <w:p w14:paraId="375A94DF" w14:textId="50AE3D7C" w:rsidR="297E153F" w:rsidRDefault="297E153F" w:rsidP="4789F9B0">
      <w:pPr>
        <w:spacing w:before="240" w:after="240"/>
      </w:pPr>
      <w:r w:rsidRPr="4789F9B0">
        <w:rPr>
          <w:rFonts w:ascii="Cambria" w:eastAsia="Cambria" w:hAnsi="Cambria" w:cs="Cambria"/>
        </w:rPr>
        <w:t>☐ Apenas eu</w:t>
      </w:r>
    </w:p>
    <w:p w14:paraId="498DE61F" w14:textId="763190B9" w:rsidR="297E153F" w:rsidRDefault="297E153F" w:rsidP="4789F9B0">
      <w:pPr>
        <w:spacing w:before="240" w:after="240"/>
      </w:pPr>
      <w:r w:rsidRPr="4789F9B0">
        <w:rPr>
          <w:rFonts w:ascii="Cambria" w:eastAsia="Cambria" w:hAnsi="Cambria" w:cs="Cambria"/>
        </w:rPr>
        <w:t>☐ Compartilhado</w:t>
      </w:r>
    </w:p>
    <w:p w14:paraId="6D24DB8A" w14:textId="0CF95708" w:rsidR="297E153F" w:rsidRDefault="297E153F" w:rsidP="4789F9B0">
      <w:pPr>
        <w:spacing w:before="240" w:after="240"/>
      </w:pPr>
      <w:r w:rsidRPr="4789F9B0">
        <w:rPr>
          <w:rFonts w:ascii="Cambria" w:eastAsia="Cambria" w:hAnsi="Cambria" w:cs="Cambria"/>
        </w:rPr>
        <w:t>☐ Outro</w:t>
      </w:r>
    </w:p>
    <w:p w14:paraId="53369E2E" w14:textId="4C2886AA" w:rsidR="4789F9B0" w:rsidRDefault="4789F9B0"/>
    <w:p w14:paraId="7EA5AD1A" w14:textId="256CA0A9" w:rsidR="297E153F" w:rsidRDefault="297E153F" w:rsidP="4789F9B0">
      <w:pPr>
        <w:pStyle w:val="Ttulo2"/>
        <w:spacing w:before="299" w:after="299"/>
      </w:pPr>
      <w:r w:rsidRPr="4789F9B0">
        <w:rPr>
          <w:rFonts w:ascii="Cambria" w:eastAsia="Cambria" w:hAnsi="Cambria" w:cs="Cambria"/>
          <w:sz w:val="36"/>
          <w:szCs w:val="36"/>
        </w:rPr>
        <w:t>3. Objetivo da Consultoria</w:t>
      </w:r>
    </w:p>
    <w:p w14:paraId="0234BAF8" w14:textId="4A4328C6" w:rsidR="297E153F" w:rsidRDefault="297E153F" w:rsidP="4789F9B0">
      <w:pPr>
        <w:spacing w:before="240" w:after="240"/>
      </w:pPr>
      <w:r w:rsidRPr="4789F9B0">
        <w:rPr>
          <w:rFonts w:ascii="Cambria" w:eastAsia="Cambria" w:hAnsi="Cambria" w:cs="Cambria"/>
        </w:rPr>
        <w:t>Qual o principal motivo da procura pela consultoria?</w:t>
      </w:r>
    </w:p>
    <w:p w14:paraId="3542C052" w14:textId="696F1BFD" w:rsidR="297E153F" w:rsidRDefault="297E153F" w:rsidP="4789F9B0">
      <w:pPr>
        <w:spacing w:before="240" w:after="240"/>
      </w:pPr>
      <w:r w:rsidRPr="4789F9B0">
        <w:rPr>
          <w:rFonts w:ascii="Cambria" w:eastAsia="Cambria" w:hAnsi="Cambria" w:cs="Cambria"/>
        </w:rPr>
        <w:t>☐ Organizar as finanças</w:t>
      </w:r>
    </w:p>
    <w:p w14:paraId="6ADF2B9E" w14:textId="21EE6618" w:rsidR="297E153F" w:rsidRDefault="297E153F" w:rsidP="4789F9B0">
      <w:pPr>
        <w:spacing w:before="240" w:after="240"/>
      </w:pPr>
      <w:r w:rsidRPr="4789F9B0">
        <w:rPr>
          <w:rFonts w:ascii="Cambria" w:eastAsia="Cambria" w:hAnsi="Cambria" w:cs="Cambria"/>
        </w:rPr>
        <w:t>☐ Sair das dívidas</w:t>
      </w:r>
    </w:p>
    <w:p w14:paraId="13CA0F29" w14:textId="6601DDF3" w:rsidR="297E153F" w:rsidRDefault="297E153F" w:rsidP="4789F9B0">
      <w:pPr>
        <w:spacing w:before="240" w:after="240"/>
      </w:pPr>
      <w:r w:rsidRPr="4789F9B0">
        <w:rPr>
          <w:rFonts w:ascii="Cambria" w:eastAsia="Cambria" w:hAnsi="Cambria" w:cs="Cambria"/>
        </w:rPr>
        <w:t>☐ Comprar imóvel</w:t>
      </w:r>
    </w:p>
    <w:p w14:paraId="1E55BECB" w14:textId="282CBB9F" w:rsidR="297E153F" w:rsidRDefault="297E153F" w:rsidP="4789F9B0">
      <w:pPr>
        <w:spacing w:before="240" w:after="240"/>
      </w:pPr>
      <w:r w:rsidRPr="4789F9B0">
        <w:rPr>
          <w:rFonts w:ascii="Cambria" w:eastAsia="Cambria" w:hAnsi="Cambria" w:cs="Cambria"/>
        </w:rPr>
        <w:t>☐ Comprar veículo</w:t>
      </w:r>
    </w:p>
    <w:p w14:paraId="5B61733A" w14:textId="4D741475" w:rsidR="297E153F" w:rsidRDefault="297E153F" w:rsidP="4789F9B0">
      <w:pPr>
        <w:spacing w:before="240" w:after="240"/>
      </w:pPr>
      <w:r w:rsidRPr="4789F9B0">
        <w:rPr>
          <w:rFonts w:ascii="Cambria" w:eastAsia="Cambria" w:hAnsi="Cambria" w:cs="Cambria"/>
        </w:rPr>
        <w:t>☐ Planejamento familiar</w:t>
      </w:r>
    </w:p>
    <w:p w14:paraId="64FA6FC9" w14:textId="2B30C428" w:rsidR="0D1B6B87" w:rsidRDefault="0D1B6B87" w:rsidP="4789F9B0">
      <w:pPr>
        <w:spacing w:before="240" w:after="240"/>
      </w:pPr>
      <w:r w:rsidRPr="4789F9B0">
        <w:rPr>
          <w:rFonts w:ascii="Cambria" w:eastAsia="Cambria" w:hAnsi="Cambria" w:cs="Cambria"/>
        </w:rPr>
        <w:t>☐ Aumentar a família</w:t>
      </w:r>
    </w:p>
    <w:p w14:paraId="649426F7" w14:textId="4D80E7B2" w:rsidR="297E153F" w:rsidRDefault="297E153F" w:rsidP="4789F9B0">
      <w:pPr>
        <w:spacing w:before="240" w:after="240"/>
      </w:pPr>
      <w:r w:rsidRPr="4789F9B0">
        <w:rPr>
          <w:rFonts w:ascii="Cambria" w:eastAsia="Cambria" w:hAnsi="Cambria" w:cs="Cambria"/>
        </w:rPr>
        <w:t xml:space="preserve">☐ Aumentar </w:t>
      </w:r>
      <w:r w:rsidR="6C017D67" w:rsidRPr="4789F9B0">
        <w:rPr>
          <w:rFonts w:ascii="Cambria" w:eastAsia="Cambria" w:hAnsi="Cambria" w:cs="Cambria"/>
        </w:rPr>
        <w:t xml:space="preserve">o </w:t>
      </w:r>
      <w:r w:rsidRPr="4789F9B0">
        <w:rPr>
          <w:rFonts w:ascii="Cambria" w:eastAsia="Cambria" w:hAnsi="Cambria" w:cs="Cambria"/>
        </w:rPr>
        <w:t>patrimônio</w:t>
      </w:r>
    </w:p>
    <w:p w14:paraId="22175BEE" w14:textId="60BE18E6" w:rsidR="297E153F" w:rsidRDefault="297E153F" w:rsidP="4789F9B0">
      <w:pPr>
        <w:spacing w:before="240" w:after="240"/>
      </w:pPr>
      <w:r w:rsidRPr="4789F9B0">
        <w:rPr>
          <w:rFonts w:ascii="Cambria" w:eastAsia="Cambria" w:hAnsi="Cambria" w:cs="Cambria"/>
        </w:rPr>
        <w:t>☐ Investimentos</w:t>
      </w:r>
    </w:p>
    <w:p w14:paraId="54F5C75B" w14:textId="486FF222" w:rsidR="297E153F" w:rsidRDefault="297E153F" w:rsidP="4789F9B0">
      <w:pPr>
        <w:spacing w:before="240" w:after="240"/>
      </w:pPr>
      <w:r w:rsidRPr="4789F9B0">
        <w:rPr>
          <w:rFonts w:ascii="Cambria" w:eastAsia="Cambria" w:hAnsi="Cambria" w:cs="Cambria"/>
        </w:rPr>
        <w:t>☐ Aposentadoria</w:t>
      </w:r>
    </w:p>
    <w:p w14:paraId="6EFF7CEE" w14:textId="396C4B96" w:rsidR="297E153F" w:rsidRDefault="297E153F" w:rsidP="4789F9B0">
      <w:pPr>
        <w:spacing w:before="240" w:after="240"/>
      </w:pPr>
      <w:r w:rsidRPr="4789F9B0">
        <w:rPr>
          <w:rFonts w:ascii="Cambria" w:eastAsia="Cambria" w:hAnsi="Cambria" w:cs="Cambria"/>
        </w:rPr>
        <w:t>☐ Empreender</w:t>
      </w:r>
    </w:p>
    <w:p w14:paraId="6B69A99E" w14:textId="0E18FDB0" w:rsidR="297E153F" w:rsidRDefault="297E153F" w:rsidP="4789F9B0">
      <w:pPr>
        <w:spacing w:before="240" w:after="240"/>
      </w:pPr>
      <w:r w:rsidRPr="4789F9B0">
        <w:rPr>
          <w:rFonts w:ascii="Cambria" w:eastAsia="Cambria" w:hAnsi="Cambria" w:cs="Cambria"/>
        </w:rPr>
        <w:lastRenderedPageBreak/>
        <w:t>☐ Outro</w:t>
      </w:r>
    </w:p>
    <w:p w14:paraId="3A61D4BC" w14:textId="0459CA41" w:rsidR="4789F9B0" w:rsidRDefault="4789F9B0"/>
    <w:p w14:paraId="4863A15C" w14:textId="41C1E085" w:rsidR="4789F9B0" w:rsidRDefault="4789F9B0"/>
    <w:p w14:paraId="238F303E" w14:textId="03B2B1A1" w:rsidR="297E153F" w:rsidRDefault="297E153F" w:rsidP="4789F9B0">
      <w:pPr>
        <w:pStyle w:val="Ttulo1"/>
        <w:spacing w:before="322" w:after="322"/>
      </w:pPr>
      <w:r w:rsidRPr="4789F9B0">
        <w:rPr>
          <w:rFonts w:ascii="Cambria" w:eastAsia="Cambria" w:hAnsi="Cambria" w:cs="Cambria"/>
          <w:sz w:val="48"/>
          <w:szCs w:val="48"/>
        </w:rPr>
        <w:t>PÁGINA 2 – RENDA E PATRIMÔNIO</w:t>
      </w:r>
    </w:p>
    <w:p w14:paraId="0007A03E" w14:textId="62C600C7" w:rsidR="297E153F" w:rsidRDefault="297E153F" w:rsidP="4789F9B0">
      <w:pPr>
        <w:pStyle w:val="Ttulo2"/>
        <w:spacing w:before="299" w:after="299"/>
      </w:pPr>
      <w:r w:rsidRPr="4789F9B0">
        <w:rPr>
          <w:rFonts w:ascii="Cambria" w:eastAsia="Cambria" w:hAnsi="Cambria" w:cs="Cambria"/>
          <w:sz w:val="36"/>
          <w:szCs w:val="36"/>
        </w:rPr>
        <w:t>4. Fontes de Renda</w:t>
      </w:r>
    </w:p>
    <w:tbl>
      <w:tblPr>
        <w:tblW w:w="0" w:type="auto"/>
        <w:tblLook w:val="06A0" w:firstRow="1" w:lastRow="0" w:firstColumn="1" w:lastColumn="0" w:noHBand="1" w:noVBand="1"/>
      </w:tblPr>
      <w:tblGrid>
        <w:gridCol w:w="1646"/>
        <w:gridCol w:w="1840"/>
      </w:tblGrid>
      <w:tr w:rsidR="4789F9B0" w14:paraId="231B28E9" w14:textId="77777777" w:rsidTr="4789F9B0">
        <w:trPr>
          <w:trHeight w:val="300"/>
        </w:trPr>
        <w:tc>
          <w:tcPr>
            <w:tcW w:w="1646" w:type="dxa"/>
            <w:vAlign w:val="center"/>
          </w:tcPr>
          <w:p w14:paraId="6B7053DB" w14:textId="3F6CF77F" w:rsidR="4789F9B0" w:rsidRDefault="4789F9B0" w:rsidP="4789F9B0">
            <w:pPr>
              <w:spacing w:after="0"/>
              <w:jc w:val="center"/>
            </w:pPr>
            <w:r w:rsidRPr="4789F9B0">
              <w:rPr>
                <w:b/>
                <w:bCs/>
              </w:rPr>
              <w:t>Fonte</w:t>
            </w:r>
          </w:p>
        </w:tc>
        <w:tc>
          <w:tcPr>
            <w:tcW w:w="1840" w:type="dxa"/>
            <w:vAlign w:val="center"/>
          </w:tcPr>
          <w:p w14:paraId="5B971B15" w14:textId="1241E8A5" w:rsidR="4789F9B0" w:rsidRDefault="4789F9B0" w:rsidP="4789F9B0">
            <w:pPr>
              <w:spacing w:after="0"/>
              <w:jc w:val="center"/>
            </w:pPr>
            <w:r w:rsidRPr="4789F9B0">
              <w:rPr>
                <w:b/>
                <w:bCs/>
              </w:rPr>
              <w:t>Valor Mensal</w:t>
            </w:r>
          </w:p>
        </w:tc>
      </w:tr>
      <w:tr w:rsidR="4789F9B0" w14:paraId="25348F32" w14:textId="77777777" w:rsidTr="4789F9B0">
        <w:trPr>
          <w:trHeight w:val="300"/>
        </w:trPr>
        <w:tc>
          <w:tcPr>
            <w:tcW w:w="1646" w:type="dxa"/>
            <w:vAlign w:val="center"/>
          </w:tcPr>
          <w:p w14:paraId="189B41FF" w14:textId="61DDE884" w:rsidR="4789F9B0" w:rsidRDefault="4789F9B0" w:rsidP="4789F9B0">
            <w:pPr>
              <w:spacing w:after="0"/>
            </w:pPr>
            <w:r>
              <w:t>Salário</w:t>
            </w:r>
          </w:p>
        </w:tc>
        <w:tc>
          <w:tcPr>
            <w:tcW w:w="1840" w:type="dxa"/>
            <w:vAlign w:val="center"/>
          </w:tcPr>
          <w:p w14:paraId="55F71E11" w14:textId="35171C9D" w:rsidR="4789F9B0" w:rsidRDefault="4789F9B0" w:rsidP="4789F9B0">
            <w:pPr>
              <w:spacing w:after="0"/>
            </w:pPr>
            <w:r>
              <w:t>R$ __________</w:t>
            </w:r>
          </w:p>
        </w:tc>
      </w:tr>
      <w:tr w:rsidR="4789F9B0" w14:paraId="5664BCA1" w14:textId="77777777" w:rsidTr="4789F9B0">
        <w:trPr>
          <w:trHeight w:val="300"/>
        </w:trPr>
        <w:tc>
          <w:tcPr>
            <w:tcW w:w="1646" w:type="dxa"/>
            <w:vAlign w:val="center"/>
          </w:tcPr>
          <w:p w14:paraId="02F2169A" w14:textId="19927E7B" w:rsidR="4789F9B0" w:rsidRDefault="4789F9B0" w:rsidP="4789F9B0">
            <w:pPr>
              <w:spacing w:after="0"/>
            </w:pPr>
            <w:r>
              <w:t>Pró-labore</w:t>
            </w:r>
          </w:p>
        </w:tc>
        <w:tc>
          <w:tcPr>
            <w:tcW w:w="1840" w:type="dxa"/>
            <w:vAlign w:val="center"/>
          </w:tcPr>
          <w:p w14:paraId="4C925380" w14:textId="1236D399" w:rsidR="4789F9B0" w:rsidRDefault="4789F9B0" w:rsidP="4789F9B0">
            <w:pPr>
              <w:spacing w:after="0"/>
            </w:pPr>
            <w:r>
              <w:t>R$ __________</w:t>
            </w:r>
          </w:p>
        </w:tc>
      </w:tr>
      <w:tr w:rsidR="4789F9B0" w14:paraId="38DC7102" w14:textId="77777777" w:rsidTr="4789F9B0">
        <w:trPr>
          <w:trHeight w:val="300"/>
        </w:trPr>
        <w:tc>
          <w:tcPr>
            <w:tcW w:w="1646" w:type="dxa"/>
            <w:vAlign w:val="center"/>
          </w:tcPr>
          <w:p w14:paraId="2EE6253E" w14:textId="4E7E41D2" w:rsidR="4789F9B0" w:rsidRDefault="4789F9B0" w:rsidP="4789F9B0">
            <w:pPr>
              <w:spacing w:after="0"/>
            </w:pPr>
            <w:r>
              <w:t>Empresa</w:t>
            </w:r>
          </w:p>
        </w:tc>
        <w:tc>
          <w:tcPr>
            <w:tcW w:w="1840" w:type="dxa"/>
            <w:vAlign w:val="center"/>
          </w:tcPr>
          <w:p w14:paraId="1DA7EE9E" w14:textId="37767770" w:rsidR="4789F9B0" w:rsidRDefault="4789F9B0" w:rsidP="4789F9B0">
            <w:pPr>
              <w:spacing w:after="0"/>
            </w:pPr>
            <w:r>
              <w:t>R$ __________</w:t>
            </w:r>
          </w:p>
        </w:tc>
      </w:tr>
      <w:tr w:rsidR="4789F9B0" w14:paraId="133ADC66" w14:textId="77777777" w:rsidTr="4789F9B0">
        <w:trPr>
          <w:trHeight w:val="300"/>
        </w:trPr>
        <w:tc>
          <w:tcPr>
            <w:tcW w:w="1646" w:type="dxa"/>
            <w:vAlign w:val="center"/>
          </w:tcPr>
          <w:p w14:paraId="08AEF50C" w14:textId="4B26D09B" w:rsidR="4789F9B0" w:rsidRDefault="4789F9B0" w:rsidP="4789F9B0">
            <w:pPr>
              <w:spacing w:after="0"/>
            </w:pPr>
            <w:r>
              <w:t>Aluguéis</w:t>
            </w:r>
          </w:p>
        </w:tc>
        <w:tc>
          <w:tcPr>
            <w:tcW w:w="1840" w:type="dxa"/>
            <w:vAlign w:val="center"/>
          </w:tcPr>
          <w:p w14:paraId="7EC4C30B" w14:textId="245AC8EA" w:rsidR="4789F9B0" w:rsidRDefault="4789F9B0" w:rsidP="4789F9B0">
            <w:pPr>
              <w:spacing w:after="0"/>
            </w:pPr>
            <w:r>
              <w:t>R$ __________</w:t>
            </w:r>
          </w:p>
        </w:tc>
      </w:tr>
      <w:tr w:rsidR="4789F9B0" w14:paraId="5BBD97EA" w14:textId="77777777" w:rsidTr="4789F9B0">
        <w:trPr>
          <w:trHeight w:val="300"/>
        </w:trPr>
        <w:tc>
          <w:tcPr>
            <w:tcW w:w="1646" w:type="dxa"/>
            <w:vAlign w:val="center"/>
          </w:tcPr>
          <w:p w14:paraId="1CD1459A" w14:textId="571B0A05" w:rsidR="4789F9B0" w:rsidRDefault="4789F9B0" w:rsidP="4789F9B0">
            <w:pPr>
              <w:spacing w:after="0"/>
            </w:pPr>
            <w:r>
              <w:t>Investimentos</w:t>
            </w:r>
          </w:p>
        </w:tc>
        <w:tc>
          <w:tcPr>
            <w:tcW w:w="1840" w:type="dxa"/>
            <w:vAlign w:val="center"/>
          </w:tcPr>
          <w:p w14:paraId="77A65403" w14:textId="60E515A1" w:rsidR="4789F9B0" w:rsidRDefault="4789F9B0" w:rsidP="4789F9B0">
            <w:pPr>
              <w:spacing w:after="0"/>
            </w:pPr>
            <w:r>
              <w:t>R$ __________</w:t>
            </w:r>
          </w:p>
        </w:tc>
      </w:tr>
      <w:tr w:rsidR="4789F9B0" w14:paraId="0BD39553" w14:textId="77777777" w:rsidTr="4789F9B0">
        <w:trPr>
          <w:trHeight w:val="300"/>
        </w:trPr>
        <w:tc>
          <w:tcPr>
            <w:tcW w:w="1646" w:type="dxa"/>
            <w:vAlign w:val="center"/>
          </w:tcPr>
          <w:p w14:paraId="1023B4F8" w14:textId="5F0AEC96" w:rsidR="4789F9B0" w:rsidRDefault="4789F9B0" w:rsidP="4789F9B0">
            <w:pPr>
              <w:spacing w:after="0"/>
            </w:pPr>
            <w:r>
              <w:t>Benefícios</w:t>
            </w:r>
          </w:p>
        </w:tc>
        <w:tc>
          <w:tcPr>
            <w:tcW w:w="1840" w:type="dxa"/>
            <w:vAlign w:val="center"/>
          </w:tcPr>
          <w:p w14:paraId="2D7A0CF8" w14:textId="19B937B0" w:rsidR="4789F9B0" w:rsidRDefault="4789F9B0" w:rsidP="4789F9B0">
            <w:pPr>
              <w:spacing w:after="0"/>
            </w:pPr>
            <w:r>
              <w:t>R$ __________</w:t>
            </w:r>
          </w:p>
        </w:tc>
      </w:tr>
      <w:tr w:rsidR="4789F9B0" w14:paraId="14FAF20E" w14:textId="77777777" w:rsidTr="4789F9B0">
        <w:trPr>
          <w:trHeight w:val="300"/>
        </w:trPr>
        <w:tc>
          <w:tcPr>
            <w:tcW w:w="1646" w:type="dxa"/>
            <w:vAlign w:val="center"/>
          </w:tcPr>
          <w:p w14:paraId="0ED7EA23" w14:textId="42DE6244" w:rsidR="4789F9B0" w:rsidRDefault="4789F9B0" w:rsidP="4789F9B0">
            <w:pPr>
              <w:spacing w:after="0"/>
            </w:pPr>
            <w:r>
              <w:t>Outros</w:t>
            </w:r>
          </w:p>
        </w:tc>
        <w:tc>
          <w:tcPr>
            <w:tcW w:w="1840" w:type="dxa"/>
            <w:vAlign w:val="center"/>
          </w:tcPr>
          <w:p w14:paraId="5D151AC9" w14:textId="4D017B48" w:rsidR="4789F9B0" w:rsidRDefault="4789F9B0" w:rsidP="4789F9B0">
            <w:pPr>
              <w:spacing w:after="0"/>
            </w:pPr>
            <w:r>
              <w:t>R$ __________</w:t>
            </w:r>
          </w:p>
        </w:tc>
      </w:tr>
    </w:tbl>
    <w:p w14:paraId="06B8F1C0" w14:textId="6ACA179C" w:rsidR="297E153F" w:rsidRDefault="297E153F" w:rsidP="4789F9B0">
      <w:pPr>
        <w:spacing w:before="240" w:after="240"/>
      </w:pPr>
      <w:r w:rsidRPr="4789F9B0">
        <w:rPr>
          <w:rFonts w:ascii="Cambria" w:eastAsia="Cambria" w:hAnsi="Cambria" w:cs="Cambria"/>
          <w:b/>
          <w:bCs/>
        </w:rPr>
        <w:t>Renda Familiar Total</w:t>
      </w:r>
    </w:p>
    <w:p w14:paraId="4CB09CEC" w14:textId="0D815393" w:rsidR="297E153F" w:rsidRDefault="297E153F" w:rsidP="4789F9B0">
      <w:pPr>
        <w:spacing w:before="240" w:after="240"/>
      </w:pPr>
      <w:r w:rsidRPr="4789F9B0">
        <w:rPr>
          <w:rFonts w:ascii="Cambria" w:eastAsia="Cambria" w:hAnsi="Cambria" w:cs="Cambria"/>
        </w:rPr>
        <w:t>R$ __________________________</w:t>
      </w:r>
    </w:p>
    <w:p w14:paraId="5642A1EA" w14:textId="1F09571F" w:rsidR="4789F9B0" w:rsidRDefault="4789F9B0"/>
    <w:p w14:paraId="0BEF9075" w14:textId="67D13FB5" w:rsidR="297E153F" w:rsidRDefault="297E153F" w:rsidP="4789F9B0">
      <w:pPr>
        <w:pStyle w:val="Ttulo2"/>
        <w:spacing w:before="299" w:after="299"/>
      </w:pPr>
      <w:r w:rsidRPr="4789F9B0">
        <w:rPr>
          <w:rFonts w:ascii="Cambria" w:eastAsia="Cambria" w:hAnsi="Cambria" w:cs="Cambria"/>
          <w:sz w:val="36"/>
          <w:szCs w:val="36"/>
        </w:rPr>
        <w:t>5. Patrimônio</w:t>
      </w:r>
    </w:p>
    <w:p w14:paraId="1B3D6558" w14:textId="65AAECC6" w:rsidR="297E153F" w:rsidRDefault="297E153F" w:rsidP="4789F9B0">
      <w:pPr>
        <w:pStyle w:val="Ttulo3"/>
        <w:spacing w:before="281" w:after="281"/>
      </w:pPr>
      <w:r w:rsidRPr="4789F9B0">
        <w:rPr>
          <w:rFonts w:ascii="Cambria" w:eastAsia="Cambria" w:hAnsi="Cambria" w:cs="Cambria"/>
          <w:sz w:val="28"/>
          <w:szCs w:val="28"/>
        </w:rPr>
        <w:t>Imóveis</w:t>
      </w:r>
    </w:p>
    <w:p w14:paraId="4B1B2659" w14:textId="282C8FB5" w:rsidR="297E153F" w:rsidRDefault="297E153F" w:rsidP="4789F9B0">
      <w:pPr>
        <w:spacing w:before="240" w:after="240"/>
      </w:pPr>
      <w:r w:rsidRPr="4789F9B0">
        <w:rPr>
          <w:rFonts w:ascii="Cambria" w:eastAsia="Cambria" w:hAnsi="Cambria" w:cs="Cambria"/>
        </w:rPr>
        <w:t>☐ Casa</w:t>
      </w:r>
    </w:p>
    <w:p w14:paraId="3F60CA32" w14:textId="14B91E5A" w:rsidR="297E153F" w:rsidRDefault="297E153F" w:rsidP="4789F9B0">
      <w:pPr>
        <w:spacing w:before="240" w:after="240"/>
      </w:pPr>
      <w:r w:rsidRPr="4789F9B0">
        <w:rPr>
          <w:rFonts w:ascii="Cambria" w:eastAsia="Cambria" w:hAnsi="Cambria" w:cs="Cambria"/>
        </w:rPr>
        <w:t>☐ Apartamento</w:t>
      </w:r>
    </w:p>
    <w:p w14:paraId="54AFBAA1" w14:textId="6EF92C54" w:rsidR="297E153F" w:rsidRDefault="297E153F" w:rsidP="4789F9B0">
      <w:pPr>
        <w:spacing w:before="240" w:after="240"/>
      </w:pPr>
      <w:r w:rsidRPr="4789F9B0">
        <w:rPr>
          <w:rFonts w:ascii="Cambria" w:eastAsia="Cambria" w:hAnsi="Cambria" w:cs="Cambria"/>
        </w:rPr>
        <w:t>☐ Terreno</w:t>
      </w:r>
    </w:p>
    <w:p w14:paraId="1A3C5814" w14:textId="52B662C2" w:rsidR="297E153F" w:rsidRDefault="297E153F" w:rsidP="4789F9B0">
      <w:pPr>
        <w:spacing w:before="240" w:after="240"/>
      </w:pPr>
      <w:r w:rsidRPr="4789F9B0">
        <w:rPr>
          <w:rFonts w:ascii="Cambria" w:eastAsia="Cambria" w:hAnsi="Cambria" w:cs="Cambria"/>
        </w:rPr>
        <w:t>☐ Comercial</w:t>
      </w:r>
    </w:p>
    <w:p w14:paraId="727B1C7E" w14:textId="568C81CC" w:rsidR="297E153F" w:rsidRDefault="297E153F" w:rsidP="4789F9B0">
      <w:pPr>
        <w:spacing w:before="240" w:after="240"/>
      </w:pPr>
      <w:r w:rsidRPr="4789F9B0">
        <w:rPr>
          <w:rFonts w:ascii="Cambria" w:eastAsia="Cambria" w:hAnsi="Cambria" w:cs="Cambria"/>
        </w:rPr>
        <w:t>Valor aproximado</w:t>
      </w:r>
    </w:p>
    <w:p w14:paraId="5625C2D5" w14:textId="2E2DCE0D" w:rsidR="297E153F" w:rsidRDefault="297E153F" w:rsidP="4789F9B0">
      <w:pPr>
        <w:spacing w:before="240" w:after="240"/>
      </w:pPr>
      <w:r w:rsidRPr="4789F9B0">
        <w:rPr>
          <w:rFonts w:ascii="Cambria" w:eastAsia="Cambria" w:hAnsi="Cambria" w:cs="Cambria"/>
        </w:rPr>
        <w:t>R$ _______________________</w:t>
      </w:r>
    </w:p>
    <w:p w14:paraId="249DE2F1" w14:textId="5DEEC798" w:rsidR="4789F9B0" w:rsidRDefault="4789F9B0"/>
    <w:p w14:paraId="15027848" w14:textId="22EC0A17" w:rsidR="297E153F" w:rsidRDefault="297E153F" w:rsidP="4789F9B0">
      <w:pPr>
        <w:pStyle w:val="Ttulo3"/>
        <w:spacing w:before="281" w:after="281"/>
      </w:pPr>
      <w:r w:rsidRPr="4789F9B0">
        <w:rPr>
          <w:rFonts w:ascii="Cambria" w:eastAsia="Cambria" w:hAnsi="Cambria" w:cs="Cambria"/>
          <w:sz w:val="28"/>
          <w:szCs w:val="28"/>
        </w:rPr>
        <w:lastRenderedPageBreak/>
        <w:t>Veículos</w:t>
      </w:r>
    </w:p>
    <w:p w14:paraId="2CC08C02" w14:textId="06C30111" w:rsidR="297E153F" w:rsidRDefault="297E153F" w:rsidP="4789F9B0">
      <w:pPr>
        <w:spacing w:before="240" w:after="240"/>
      </w:pPr>
      <w:r w:rsidRPr="4789F9B0">
        <w:rPr>
          <w:rFonts w:ascii="Cambria" w:eastAsia="Cambria" w:hAnsi="Cambria" w:cs="Cambria"/>
        </w:rPr>
        <w:t>☐ Carro</w:t>
      </w:r>
    </w:p>
    <w:p w14:paraId="2BA184B0" w14:textId="75873C67" w:rsidR="297E153F" w:rsidRDefault="297E153F" w:rsidP="4789F9B0">
      <w:pPr>
        <w:spacing w:before="240" w:after="240"/>
      </w:pPr>
      <w:r w:rsidRPr="4789F9B0">
        <w:rPr>
          <w:rFonts w:ascii="Cambria" w:eastAsia="Cambria" w:hAnsi="Cambria" w:cs="Cambria"/>
        </w:rPr>
        <w:t>☐ Moto</w:t>
      </w:r>
    </w:p>
    <w:p w14:paraId="40B6182B" w14:textId="550068F2" w:rsidR="297E153F" w:rsidRDefault="297E153F" w:rsidP="4789F9B0">
      <w:pPr>
        <w:spacing w:before="240" w:after="240"/>
      </w:pPr>
      <w:r w:rsidRPr="4789F9B0">
        <w:rPr>
          <w:rFonts w:ascii="Cambria" w:eastAsia="Cambria" w:hAnsi="Cambria" w:cs="Cambria"/>
        </w:rPr>
        <w:t>☐ Caminhão</w:t>
      </w:r>
    </w:p>
    <w:p w14:paraId="4748A82D" w14:textId="118F8208" w:rsidR="297E153F" w:rsidRDefault="297E153F" w:rsidP="4789F9B0">
      <w:pPr>
        <w:spacing w:before="240" w:after="240"/>
      </w:pPr>
      <w:r w:rsidRPr="4789F9B0">
        <w:rPr>
          <w:rFonts w:ascii="Cambria" w:eastAsia="Cambria" w:hAnsi="Cambria" w:cs="Cambria"/>
        </w:rPr>
        <w:t>Valor</w:t>
      </w:r>
    </w:p>
    <w:p w14:paraId="74403B44" w14:textId="60752C51" w:rsidR="297E153F" w:rsidRDefault="297E153F" w:rsidP="4789F9B0">
      <w:pPr>
        <w:spacing w:before="240" w:after="240"/>
      </w:pPr>
      <w:r w:rsidRPr="4789F9B0">
        <w:rPr>
          <w:rFonts w:ascii="Cambria" w:eastAsia="Cambria" w:hAnsi="Cambria" w:cs="Cambria"/>
        </w:rPr>
        <w:t>R$ _______________________</w:t>
      </w:r>
    </w:p>
    <w:p w14:paraId="798D7124" w14:textId="009F027F" w:rsidR="4789F9B0" w:rsidRDefault="4789F9B0"/>
    <w:p w14:paraId="4AD4196E" w14:textId="34F1A016" w:rsidR="4789F9B0" w:rsidRDefault="297E153F" w:rsidP="00741145">
      <w:pPr>
        <w:pStyle w:val="Ttulo3"/>
        <w:spacing w:before="281" w:after="281"/>
      </w:pPr>
      <w:r w:rsidRPr="4789F9B0">
        <w:rPr>
          <w:rFonts w:ascii="Cambria" w:eastAsia="Cambria" w:hAnsi="Cambria" w:cs="Cambria"/>
          <w:sz w:val="28"/>
          <w:szCs w:val="28"/>
        </w:rPr>
        <w:t>Outros Bens</w:t>
      </w:r>
    </w:p>
    <w:p w14:paraId="1E9A3495" w14:textId="6927594B" w:rsidR="297E153F" w:rsidRDefault="297E153F" w:rsidP="4789F9B0">
      <w:pPr>
        <w:spacing w:before="240" w:after="240"/>
      </w:pPr>
      <w:r w:rsidRPr="4789F9B0">
        <w:rPr>
          <w:rFonts w:ascii="Cambria" w:eastAsia="Cambria" w:hAnsi="Cambria" w:cs="Cambria"/>
        </w:rPr>
        <w:t>Valor aproximado</w:t>
      </w:r>
    </w:p>
    <w:p w14:paraId="6AB36B8B" w14:textId="471D00A6" w:rsidR="297E153F" w:rsidRDefault="297E153F" w:rsidP="4789F9B0">
      <w:pPr>
        <w:spacing w:before="240" w:after="240"/>
      </w:pPr>
      <w:r w:rsidRPr="4789F9B0">
        <w:rPr>
          <w:rFonts w:ascii="Cambria" w:eastAsia="Cambria" w:hAnsi="Cambria" w:cs="Cambria"/>
        </w:rPr>
        <w:t>R$ _______________________</w:t>
      </w:r>
    </w:p>
    <w:p w14:paraId="1F1F09E5" w14:textId="3CD31561" w:rsidR="4789F9B0" w:rsidRDefault="4789F9B0"/>
    <w:p w14:paraId="3924C964" w14:textId="1E864943" w:rsidR="297E153F" w:rsidRDefault="297E153F" w:rsidP="4789F9B0">
      <w:pPr>
        <w:pStyle w:val="Ttulo3"/>
        <w:spacing w:before="281" w:after="281"/>
      </w:pPr>
      <w:r w:rsidRPr="4789F9B0">
        <w:rPr>
          <w:rFonts w:ascii="Cambria" w:eastAsia="Cambria" w:hAnsi="Cambria" w:cs="Cambria"/>
          <w:sz w:val="28"/>
          <w:szCs w:val="28"/>
        </w:rPr>
        <w:t>Patrimônio Total Estimado</w:t>
      </w:r>
    </w:p>
    <w:p w14:paraId="6D766475" w14:textId="128FAE79" w:rsidR="297E153F" w:rsidRDefault="297E153F" w:rsidP="4789F9B0">
      <w:pPr>
        <w:spacing w:before="240" w:after="240"/>
      </w:pPr>
      <w:r w:rsidRPr="4789F9B0">
        <w:rPr>
          <w:rFonts w:ascii="Cambria" w:eastAsia="Cambria" w:hAnsi="Cambria" w:cs="Cambria"/>
        </w:rPr>
        <w:t>R$</w:t>
      </w:r>
    </w:p>
    <w:p w14:paraId="5DC2C81A" w14:textId="07E0B89E" w:rsidR="4789F9B0" w:rsidRDefault="4789F9B0"/>
    <w:p w14:paraId="1F5700F3" w14:textId="2846376D" w:rsidR="4789F9B0" w:rsidRDefault="4789F9B0"/>
    <w:p w14:paraId="21E3CE3A" w14:textId="66567B55" w:rsidR="297E153F" w:rsidRDefault="297E153F" w:rsidP="4789F9B0">
      <w:pPr>
        <w:pStyle w:val="Ttulo1"/>
        <w:spacing w:before="322" w:after="322"/>
      </w:pPr>
      <w:r w:rsidRPr="4789F9B0">
        <w:rPr>
          <w:rFonts w:ascii="Cambria" w:eastAsia="Cambria" w:hAnsi="Cambria" w:cs="Cambria"/>
          <w:sz w:val="48"/>
          <w:szCs w:val="48"/>
        </w:rPr>
        <w:t>PÁGINA 3 – OBRIGAÇÕES FINANCEIRAS</w:t>
      </w:r>
    </w:p>
    <w:p w14:paraId="248DC757" w14:textId="74453A25" w:rsidR="297E153F" w:rsidRDefault="297E153F" w:rsidP="4789F9B0">
      <w:pPr>
        <w:pStyle w:val="Ttulo2"/>
        <w:spacing w:before="299" w:after="299"/>
      </w:pPr>
      <w:r w:rsidRPr="4789F9B0">
        <w:rPr>
          <w:rFonts w:ascii="Cambria" w:eastAsia="Cambria" w:hAnsi="Cambria" w:cs="Cambria"/>
          <w:sz w:val="36"/>
          <w:szCs w:val="36"/>
        </w:rPr>
        <w:t>6. Dívidas</w:t>
      </w:r>
    </w:p>
    <w:tbl>
      <w:tblPr>
        <w:tblW w:w="0" w:type="auto"/>
        <w:tblLook w:val="06A0" w:firstRow="1" w:lastRow="0" w:firstColumn="1" w:lastColumn="0" w:noHBand="1" w:noVBand="1"/>
      </w:tblPr>
      <w:tblGrid>
        <w:gridCol w:w="2006"/>
        <w:gridCol w:w="1360"/>
        <w:gridCol w:w="1360"/>
      </w:tblGrid>
      <w:tr w:rsidR="4789F9B0" w14:paraId="4A3CE0E2" w14:textId="77777777" w:rsidTr="4789F9B0">
        <w:trPr>
          <w:trHeight w:val="300"/>
        </w:trPr>
        <w:tc>
          <w:tcPr>
            <w:tcW w:w="2006" w:type="dxa"/>
            <w:vAlign w:val="center"/>
          </w:tcPr>
          <w:p w14:paraId="22E98BA9" w14:textId="6299AB69" w:rsidR="4789F9B0" w:rsidRDefault="4789F9B0" w:rsidP="4789F9B0">
            <w:pPr>
              <w:spacing w:after="0"/>
              <w:jc w:val="center"/>
            </w:pPr>
            <w:r w:rsidRPr="4789F9B0">
              <w:rPr>
                <w:b/>
                <w:bCs/>
              </w:rPr>
              <w:t>Tipo</w:t>
            </w:r>
          </w:p>
        </w:tc>
        <w:tc>
          <w:tcPr>
            <w:tcW w:w="1360" w:type="dxa"/>
            <w:vAlign w:val="center"/>
          </w:tcPr>
          <w:p w14:paraId="6A10400F" w14:textId="36251FA8" w:rsidR="4789F9B0" w:rsidRDefault="4789F9B0" w:rsidP="4789F9B0">
            <w:pPr>
              <w:spacing w:after="0"/>
              <w:jc w:val="center"/>
            </w:pPr>
            <w:r w:rsidRPr="4789F9B0">
              <w:rPr>
                <w:b/>
                <w:bCs/>
              </w:rPr>
              <w:t>Valor</w:t>
            </w:r>
          </w:p>
        </w:tc>
        <w:tc>
          <w:tcPr>
            <w:tcW w:w="1360" w:type="dxa"/>
            <w:vAlign w:val="center"/>
          </w:tcPr>
          <w:p w14:paraId="2DCB7CF5" w14:textId="3E844925" w:rsidR="4789F9B0" w:rsidRDefault="4789F9B0" w:rsidP="4789F9B0">
            <w:pPr>
              <w:spacing w:after="0"/>
              <w:jc w:val="center"/>
            </w:pPr>
            <w:r w:rsidRPr="4789F9B0">
              <w:rPr>
                <w:b/>
                <w:bCs/>
              </w:rPr>
              <w:t>Parcela</w:t>
            </w:r>
          </w:p>
        </w:tc>
      </w:tr>
      <w:tr w:rsidR="4789F9B0" w14:paraId="4066F2A8" w14:textId="77777777" w:rsidTr="4789F9B0">
        <w:trPr>
          <w:trHeight w:val="300"/>
        </w:trPr>
        <w:tc>
          <w:tcPr>
            <w:tcW w:w="2006" w:type="dxa"/>
            <w:vAlign w:val="center"/>
          </w:tcPr>
          <w:p w14:paraId="31C9687F" w14:textId="76A70B96" w:rsidR="4789F9B0" w:rsidRDefault="4789F9B0" w:rsidP="4789F9B0">
            <w:pPr>
              <w:spacing w:after="0"/>
            </w:pPr>
            <w:r>
              <w:t>Cartão de Crédito</w:t>
            </w:r>
          </w:p>
        </w:tc>
        <w:tc>
          <w:tcPr>
            <w:tcW w:w="1360" w:type="dxa"/>
            <w:vAlign w:val="center"/>
          </w:tcPr>
          <w:p w14:paraId="3061B7E9" w14:textId="509B6A99" w:rsidR="4789F9B0" w:rsidRDefault="4789F9B0" w:rsidP="4789F9B0">
            <w:pPr>
              <w:spacing w:after="0"/>
            </w:pPr>
            <w:r>
              <w:t>R$ ______</w:t>
            </w:r>
          </w:p>
        </w:tc>
        <w:tc>
          <w:tcPr>
            <w:tcW w:w="1360" w:type="dxa"/>
            <w:vAlign w:val="center"/>
          </w:tcPr>
          <w:p w14:paraId="017F93D1" w14:textId="41770B3D" w:rsidR="4789F9B0" w:rsidRDefault="4789F9B0" w:rsidP="4789F9B0">
            <w:pPr>
              <w:spacing w:after="0"/>
            </w:pPr>
            <w:r>
              <w:t>R$ ______</w:t>
            </w:r>
          </w:p>
        </w:tc>
      </w:tr>
      <w:tr w:rsidR="4789F9B0" w14:paraId="055B6289" w14:textId="77777777" w:rsidTr="4789F9B0">
        <w:trPr>
          <w:trHeight w:val="300"/>
        </w:trPr>
        <w:tc>
          <w:tcPr>
            <w:tcW w:w="2006" w:type="dxa"/>
            <w:vAlign w:val="center"/>
          </w:tcPr>
          <w:p w14:paraId="5FFB05DC" w14:textId="18B7E649" w:rsidR="4789F9B0" w:rsidRDefault="4789F9B0" w:rsidP="4789F9B0">
            <w:pPr>
              <w:spacing w:after="0"/>
            </w:pPr>
            <w:r>
              <w:t>Empréstimos</w:t>
            </w:r>
          </w:p>
        </w:tc>
        <w:tc>
          <w:tcPr>
            <w:tcW w:w="1360" w:type="dxa"/>
            <w:vAlign w:val="center"/>
          </w:tcPr>
          <w:p w14:paraId="19076A43" w14:textId="75C06539" w:rsidR="4789F9B0" w:rsidRDefault="4789F9B0" w:rsidP="4789F9B0">
            <w:pPr>
              <w:spacing w:after="0"/>
            </w:pPr>
            <w:r>
              <w:t>R$ ______</w:t>
            </w:r>
          </w:p>
        </w:tc>
        <w:tc>
          <w:tcPr>
            <w:tcW w:w="1360" w:type="dxa"/>
            <w:vAlign w:val="center"/>
          </w:tcPr>
          <w:p w14:paraId="74C63184" w14:textId="661686E3" w:rsidR="4789F9B0" w:rsidRDefault="4789F9B0" w:rsidP="4789F9B0">
            <w:pPr>
              <w:spacing w:after="0"/>
            </w:pPr>
            <w:r>
              <w:t>R$ ______</w:t>
            </w:r>
          </w:p>
        </w:tc>
      </w:tr>
      <w:tr w:rsidR="4789F9B0" w14:paraId="58C4E9A5" w14:textId="77777777" w:rsidTr="4789F9B0">
        <w:trPr>
          <w:trHeight w:val="300"/>
        </w:trPr>
        <w:tc>
          <w:tcPr>
            <w:tcW w:w="2006" w:type="dxa"/>
            <w:vAlign w:val="center"/>
          </w:tcPr>
          <w:p w14:paraId="3C5CA0B3" w14:textId="06435492" w:rsidR="4789F9B0" w:rsidRDefault="4789F9B0" w:rsidP="4789F9B0">
            <w:pPr>
              <w:spacing w:after="0"/>
            </w:pPr>
            <w:r>
              <w:t>Financiamentos</w:t>
            </w:r>
          </w:p>
        </w:tc>
        <w:tc>
          <w:tcPr>
            <w:tcW w:w="1360" w:type="dxa"/>
            <w:vAlign w:val="center"/>
          </w:tcPr>
          <w:p w14:paraId="1CFF86D7" w14:textId="03DC9382" w:rsidR="4789F9B0" w:rsidRDefault="4789F9B0" w:rsidP="4789F9B0">
            <w:pPr>
              <w:spacing w:after="0"/>
            </w:pPr>
            <w:r>
              <w:t>R$ ______</w:t>
            </w:r>
          </w:p>
        </w:tc>
        <w:tc>
          <w:tcPr>
            <w:tcW w:w="1360" w:type="dxa"/>
            <w:vAlign w:val="center"/>
          </w:tcPr>
          <w:p w14:paraId="152EE978" w14:textId="7C76B422" w:rsidR="4789F9B0" w:rsidRDefault="4789F9B0" w:rsidP="4789F9B0">
            <w:pPr>
              <w:spacing w:after="0"/>
            </w:pPr>
            <w:r>
              <w:t>R$ ______</w:t>
            </w:r>
          </w:p>
        </w:tc>
      </w:tr>
      <w:tr w:rsidR="4789F9B0" w14:paraId="0FB523B5" w14:textId="77777777" w:rsidTr="4789F9B0">
        <w:trPr>
          <w:trHeight w:val="300"/>
        </w:trPr>
        <w:tc>
          <w:tcPr>
            <w:tcW w:w="2006" w:type="dxa"/>
            <w:vAlign w:val="center"/>
          </w:tcPr>
          <w:p w14:paraId="00865306" w14:textId="2797297C" w:rsidR="4789F9B0" w:rsidRDefault="4789F9B0" w:rsidP="4789F9B0">
            <w:pPr>
              <w:spacing w:after="0"/>
            </w:pPr>
            <w:r>
              <w:t>Cheque Especial</w:t>
            </w:r>
          </w:p>
        </w:tc>
        <w:tc>
          <w:tcPr>
            <w:tcW w:w="1360" w:type="dxa"/>
            <w:vAlign w:val="center"/>
          </w:tcPr>
          <w:p w14:paraId="643DBC8E" w14:textId="4FA64A55" w:rsidR="4789F9B0" w:rsidRDefault="4789F9B0" w:rsidP="4789F9B0">
            <w:pPr>
              <w:spacing w:after="0"/>
            </w:pPr>
            <w:r>
              <w:t>R$ ______</w:t>
            </w:r>
          </w:p>
        </w:tc>
        <w:tc>
          <w:tcPr>
            <w:tcW w:w="1360" w:type="dxa"/>
            <w:vAlign w:val="center"/>
          </w:tcPr>
          <w:p w14:paraId="394B3EC4" w14:textId="0324618B" w:rsidR="4789F9B0" w:rsidRDefault="4789F9B0" w:rsidP="4789F9B0">
            <w:pPr>
              <w:spacing w:after="0"/>
            </w:pPr>
            <w:r>
              <w:t>R$ ______</w:t>
            </w:r>
          </w:p>
        </w:tc>
      </w:tr>
      <w:tr w:rsidR="4789F9B0" w14:paraId="03809092" w14:textId="77777777" w:rsidTr="4789F9B0">
        <w:trPr>
          <w:trHeight w:val="300"/>
        </w:trPr>
        <w:tc>
          <w:tcPr>
            <w:tcW w:w="2006" w:type="dxa"/>
            <w:vAlign w:val="center"/>
          </w:tcPr>
          <w:p w14:paraId="69782FB0" w14:textId="693F8E60" w:rsidR="4789F9B0" w:rsidRDefault="4789F9B0" w:rsidP="4789F9B0">
            <w:pPr>
              <w:spacing w:after="0"/>
            </w:pPr>
            <w:r>
              <w:t>Outros</w:t>
            </w:r>
          </w:p>
        </w:tc>
        <w:tc>
          <w:tcPr>
            <w:tcW w:w="1360" w:type="dxa"/>
            <w:vAlign w:val="center"/>
          </w:tcPr>
          <w:p w14:paraId="6BD17EF7" w14:textId="06E30A3C" w:rsidR="4789F9B0" w:rsidRDefault="4789F9B0" w:rsidP="4789F9B0">
            <w:pPr>
              <w:spacing w:after="0"/>
            </w:pPr>
            <w:r>
              <w:t>R$ ______</w:t>
            </w:r>
          </w:p>
        </w:tc>
        <w:tc>
          <w:tcPr>
            <w:tcW w:w="1360" w:type="dxa"/>
            <w:vAlign w:val="center"/>
          </w:tcPr>
          <w:p w14:paraId="210716C6" w14:textId="434B6C58" w:rsidR="4789F9B0" w:rsidRDefault="4789F9B0" w:rsidP="4789F9B0">
            <w:pPr>
              <w:spacing w:after="0"/>
            </w:pPr>
            <w:r>
              <w:t>R$ ______</w:t>
            </w:r>
          </w:p>
        </w:tc>
      </w:tr>
    </w:tbl>
    <w:p w14:paraId="653F0553" w14:textId="3DFE8524" w:rsidR="4789F9B0" w:rsidRDefault="4789F9B0"/>
    <w:p w14:paraId="7B203C49" w14:textId="4468B111" w:rsidR="297E153F" w:rsidRDefault="297E153F" w:rsidP="4789F9B0">
      <w:pPr>
        <w:pStyle w:val="Ttulo2"/>
        <w:spacing w:before="299" w:after="299"/>
      </w:pPr>
      <w:r w:rsidRPr="4789F9B0">
        <w:rPr>
          <w:rFonts w:ascii="Cambria" w:eastAsia="Cambria" w:hAnsi="Cambria" w:cs="Cambria"/>
          <w:sz w:val="36"/>
          <w:szCs w:val="36"/>
        </w:rPr>
        <w:lastRenderedPageBreak/>
        <w:t>7. Cartões de Crédito</w:t>
      </w:r>
    </w:p>
    <w:p w14:paraId="7208050E" w14:textId="0FAB4CBC" w:rsidR="297E153F" w:rsidRDefault="297E153F" w:rsidP="4789F9B0">
      <w:pPr>
        <w:spacing w:before="240" w:after="240"/>
      </w:pPr>
      <w:r w:rsidRPr="4789F9B0">
        <w:rPr>
          <w:rFonts w:ascii="Cambria" w:eastAsia="Cambria" w:hAnsi="Cambria" w:cs="Cambria"/>
        </w:rPr>
        <w:t>Quantidade de cartões</w:t>
      </w:r>
    </w:p>
    <w:p w14:paraId="1CF2A316" w14:textId="3364B01F" w:rsidR="4789F9B0" w:rsidRDefault="4789F9B0"/>
    <w:p w14:paraId="1792BD9C" w14:textId="468704E7" w:rsidR="297E153F" w:rsidRDefault="297E153F" w:rsidP="4789F9B0">
      <w:pPr>
        <w:spacing w:before="240" w:after="240"/>
      </w:pPr>
      <w:r w:rsidRPr="4789F9B0">
        <w:rPr>
          <w:rFonts w:ascii="Cambria" w:eastAsia="Cambria" w:hAnsi="Cambria" w:cs="Cambria"/>
        </w:rPr>
        <w:t>Limite total</w:t>
      </w:r>
    </w:p>
    <w:p w14:paraId="1E22149A" w14:textId="712ADE87" w:rsidR="297E153F" w:rsidRDefault="297E153F" w:rsidP="4789F9B0">
      <w:pPr>
        <w:spacing w:before="240" w:after="240"/>
      </w:pPr>
      <w:r w:rsidRPr="4789F9B0">
        <w:rPr>
          <w:rFonts w:ascii="Cambria" w:eastAsia="Cambria" w:hAnsi="Cambria" w:cs="Cambria"/>
        </w:rPr>
        <w:t>R$ _______________________</w:t>
      </w:r>
    </w:p>
    <w:p w14:paraId="2CEBC871" w14:textId="61C9ADF3" w:rsidR="297E153F" w:rsidRDefault="297E153F" w:rsidP="4789F9B0">
      <w:pPr>
        <w:spacing w:before="240" w:after="240"/>
      </w:pPr>
      <w:r w:rsidRPr="4789F9B0">
        <w:rPr>
          <w:rFonts w:ascii="Cambria" w:eastAsia="Cambria" w:hAnsi="Cambria" w:cs="Cambria"/>
        </w:rPr>
        <w:t>Utilização média</w:t>
      </w:r>
    </w:p>
    <w:p w14:paraId="2E667E02" w14:textId="4AAB1257" w:rsidR="297E153F" w:rsidRDefault="297E153F" w:rsidP="4789F9B0">
      <w:pPr>
        <w:spacing w:before="240" w:after="240"/>
      </w:pPr>
      <w:r w:rsidRPr="4789F9B0">
        <w:rPr>
          <w:rFonts w:ascii="Cambria" w:eastAsia="Cambria" w:hAnsi="Cambria" w:cs="Cambria"/>
        </w:rPr>
        <w:t>☐ Até 30%</w:t>
      </w:r>
    </w:p>
    <w:p w14:paraId="2593A743" w14:textId="17F07771" w:rsidR="297E153F" w:rsidRDefault="297E153F" w:rsidP="4789F9B0">
      <w:pPr>
        <w:spacing w:before="240" w:after="240"/>
      </w:pPr>
      <w:r w:rsidRPr="4789F9B0">
        <w:rPr>
          <w:rFonts w:ascii="Cambria" w:eastAsia="Cambria" w:hAnsi="Cambria" w:cs="Cambria"/>
        </w:rPr>
        <w:t>☐ Até 50%</w:t>
      </w:r>
    </w:p>
    <w:p w14:paraId="6C9DB914" w14:textId="3188029F" w:rsidR="297E153F" w:rsidRDefault="297E153F" w:rsidP="4789F9B0">
      <w:pPr>
        <w:spacing w:before="240" w:after="240"/>
      </w:pPr>
      <w:r w:rsidRPr="4789F9B0">
        <w:rPr>
          <w:rFonts w:ascii="Cambria" w:eastAsia="Cambria" w:hAnsi="Cambria" w:cs="Cambria"/>
        </w:rPr>
        <w:t>☐ Até 80%</w:t>
      </w:r>
    </w:p>
    <w:p w14:paraId="34601D08" w14:textId="098EF63C" w:rsidR="297E153F" w:rsidRDefault="297E153F" w:rsidP="4789F9B0">
      <w:pPr>
        <w:spacing w:before="240" w:after="240"/>
      </w:pPr>
      <w:r w:rsidRPr="4789F9B0">
        <w:rPr>
          <w:rFonts w:ascii="Cambria" w:eastAsia="Cambria" w:hAnsi="Cambria" w:cs="Cambria"/>
        </w:rPr>
        <w:t>☐ Acima de 80%</w:t>
      </w:r>
    </w:p>
    <w:p w14:paraId="41295277" w14:textId="1D56D68D" w:rsidR="4789F9B0" w:rsidRDefault="4789F9B0"/>
    <w:p w14:paraId="3E7905FA" w14:textId="5DB5271E" w:rsidR="297E153F" w:rsidRDefault="297E153F" w:rsidP="4789F9B0">
      <w:pPr>
        <w:pStyle w:val="Ttulo2"/>
        <w:spacing w:before="299" w:after="299"/>
      </w:pPr>
      <w:r w:rsidRPr="4789F9B0">
        <w:rPr>
          <w:rFonts w:ascii="Cambria" w:eastAsia="Cambria" w:hAnsi="Cambria" w:cs="Cambria"/>
          <w:sz w:val="36"/>
          <w:szCs w:val="36"/>
        </w:rPr>
        <w:t>8. Financiamentos</w:t>
      </w:r>
    </w:p>
    <w:p w14:paraId="7BA89B70" w14:textId="68A03D54" w:rsidR="297E153F" w:rsidRDefault="297E153F" w:rsidP="4789F9B0">
      <w:pPr>
        <w:spacing w:before="240" w:after="240"/>
      </w:pPr>
      <w:r w:rsidRPr="4789F9B0">
        <w:rPr>
          <w:rFonts w:ascii="Cambria" w:eastAsia="Cambria" w:hAnsi="Cambria" w:cs="Cambria"/>
        </w:rPr>
        <w:t>☐ Imóvel</w:t>
      </w:r>
    </w:p>
    <w:p w14:paraId="3BA06700" w14:textId="0A582425" w:rsidR="297E153F" w:rsidRDefault="297E153F" w:rsidP="4789F9B0">
      <w:pPr>
        <w:spacing w:before="240" w:after="240"/>
      </w:pPr>
      <w:r w:rsidRPr="4789F9B0">
        <w:rPr>
          <w:rFonts w:ascii="Cambria" w:eastAsia="Cambria" w:hAnsi="Cambria" w:cs="Cambria"/>
        </w:rPr>
        <w:t>☐ Veículo</w:t>
      </w:r>
    </w:p>
    <w:p w14:paraId="6221775A" w14:textId="2466B4D3" w:rsidR="297E153F" w:rsidRDefault="297E153F" w:rsidP="4789F9B0">
      <w:pPr>
        <w:spacing w:before="240" w:after="240"/>
      </w:pPr>
      <w:r w:rsidRPr="4789F9B0">
        <w:rPr>
          <w:rFonts w:ascii="Cambria" w:eastAsia="Cambria" w:hAnsi="Cambria" w:cs="Cambria"/>
        </w:rPr>
        <w:t>☐ Consignado</w:t>
      </w:r>
    </w:p>
    <w:p w14:paraId="7DE378ED" w14:textId="7D416F04" w:rsidR="297E153F" w:rsidRDefault="297E153F" w:rsidP="4789F9B0">
      <w:pPr>
        <w:spacing w:before="240" w:after="240"/>
      </w:pPr>
      <w:r w:rsidRPr="4789F9B0">
        <w:rPr>
          <w:rFonts w:ascii="Cambria" w:eastAsia="Cambria" w:hAnsi="Cambria" w:cs="Cambria"/>
        </w:rPr>
        <w:t>☐ Empresarial</w:t>
      </w:r>
    </w:p>
    <w:p w14:paraId="6AD82931" w14:textId="3F2FE8D0" w:rsidR="297E153F" w:rsidRDefault="297E153F" w:rsidP="4789F9B0">
      <w:pPr>
        <w:spacing w:before="240" w:after="240"/>
      </w:pPr>
      <w:r w:rsidRPr="4789F9B0">
        <w:rPr>
          <w:rFonts w:ascii="Cambria" w:eastAsia="Cambria" w:hAnsi="Cambria" w:cs="Cambria"/>
        </w:rPr>
        <w:t>☐ Outro</w:t>
      </w:r>
    </w:p>
    <w:p w14:paraId="44D4459C" w14:textId="239B0F97" w:rsidR="297E153F" w:rsidRDefault="297E153F" w:rsidP="4789F9B0">
      <w:pPr>
        <w:spacing w:before="240" w:after="240"/>
      </w:pPr>
      <w:r w:rsidRPr="4789F9B0">
        <w:rPr>
          <w:rFonts w:ascii="Cambria" w:eastAsia="Cambria" w:hAnsi="Cambria" w:cs="Cambria"/>
        </w:rPr>
        <w:t>Saldo devedor</w:t>
      </w:r>
    </w:p>
    <w:p w14:paraId="244D602C" w14:textId="4026D894" w:rsidR="297E153F" w:rsidRDefault="297E153F" w:rsidP="4789F9B0">
      <w:pPr>
        <w:spacing w:before="240" w:after="240"/>
      </w:pPr>
      <w:r w:rsidRPr="4789F9B0">
        <w:rPr>
          <w:rFonts w:ascii="Cambria" w:eastAsia="Cambria" w:hAnsi="Cambria" w:cs="Cambria"/>
        </w:rPr>
        <w:t>R$ _______________________</w:t>
      </w:r>
    </w:p>
    <w:p w14:paraId="30BA6E60" w14:textId="450BEDEA" w:rsidR="4789F9B0" w:rsidRDefault="4789F9B0"/>
    <w:p w14:paraId="7480CB8B" w14:textId="00270B5C" w:rsidR="297E153F" w:rsidRDefault="297E153F" w:rsidP="4789F9B0">
      <w:pPr>
        <w:pStyle w:val="Ttulo1"/>
        <w:spacing w:before="322" w:after="322"/>
      </w:pPr>
      <w:r w:rsidRPr="4789F9B0">
        <w:rPr>
          <w:rFonts w:ascii="Cambria" w:eastAsia="Cambria" w:hAnsi="Cambria" w:cs="Cambria"/>
          <w:sz w:val="48"/>
          <w:szCs w:val="48"/>
        </w:rPr>
        <w:lastRenderedPageBreak/>
        <w:t>PÁGINA 4 – PROTEÇÃO E INVESTIMENTOS</w:t>
      </w:r>
    </w:p>
    <w:p w14:paraId="0C106264" w14:textId="217BF44D" w:rsidR="297E153F" w:rsidRDefault="297E153F" w:rsidP="4789F9B0">
      <w:pPr>
        <w:pStyle w:val="Ttulo2"/>
        <w:spacing w:before="299" w:after="299"/>
      </w:pPr>
      <w:r w:rsidRPr="4789F9B0">
        <w:rPr>
          <w:rFonts w:ascii="Cambria" w:eastAsia="Cambria" w:hAnsi="Cambria" w:cs="Cambria"/>
          <w:sz w:val="36"/>
          <w:szCs w:val="36"/>
        </w:rPr>
        <w:t>9. Seguros</w:t>
      </w:r>
    </w:p>
    <w:p w14:paraId="7AB61230" w14:textId="06DC68E2" w:rsidR="297E153F" w:rsidRDefault="297E153F" w:rsidP="4789F9B0">
      <w:pPr>
        <w:spacing w:before="240" w:after="240"/>
      </w:pPr>
      <w:r w:rsidRPr="4789F9B0">
        <w:rPr>
          <w:rFonts w:ascii="Cambria" w:eastAsia="Cambria" w:hAnsi="Cambria" w:cs="Cambria"/>
        </w:rPr>
        <w:t>Possui:</w:t>
      </w:r>
    </w:p>
    <w:p w14:paraId="74A0A4CE" w14:textId="43586FC6" w:rsidR="297E153F" w:rsidRDefault="297E153F" w:rsidP="4789F9B0">
      <w:pPr>
        <w:spacing w:before="240" w:after="240"/>
      </w:pPr>
      <w:r w:rsidRPr="4789F9B0">
        <w:rPr>
          <w:rFonts w:ascii="Cambria" w:eastAsia="Cambria" w:hAnsi="Cambria" w:cs="Cambria"/>
        </w:rPr>
        <w:t>☐ Seguro de Vida</w:t>
      </w:r>
    </w:p>
    <w:p w14:paraId="1451B984" w14:textId="1817F87B" w:rsidR="297E153F" w:rsidRDefault="297E153F" w:rsidP="4789F9B0">
      <w:pPr>
        <w:spacing w:before="240" w:after="240"/>
      </w:pPr>
      <w:r w:rsidRPr="4789F9B0">
        <w:rPr>
          <w:rFonts w:ascii="Cambria" w:eastAsia="Cambria" w:hAnsi="Cambria" w:cs="Cambria"/>
        </w:rPr>
        <w:t>☐ Seguro Residencial</w:t>
      </w:r>
    </w:p>
    <w:p w14:paraId="5470E1C7" w14:textId="4AED8560" w:rsidR="297E153F" w:rsidRDefault="297E153F" w:rsidP="4789F9B0">
      <w:pPr>
        <w:spacing w:before="240" w:after="240"/>
      </w:pPr>
      <w:r w:rsidRPr="4789F9B0">
        <w:rPr>
          <w:rFonts w:ascii="Cambria" w:eastAsia="Cambria" w:hAnsi="Cambria" w:cs="Cambria"/>
        </w:rPr>
        <w:t>☐ Seguro Veicular</w:t>
      </w:r>
    </w:p>
    <w:p w14:paraId="1F1BCBA7" w14:textId="468D6B9E" w:rsidR="297E153F" w:rsidRDefault="297E153F" w:rsidP="4789F9B0">
      <w:pPr>
        <w:spacing w:before="240" w:after="240"/>
      </w:pPr>
      <w:r w:rsidRPr="4789F9B0">
        <w:rPr>
          <w:rFonts w:ascii="Cambria" w:eastAsia="Cambria" w:hAnsi="Cambria" w:cs="Cambria"/>
        </w:rPr>
        <w:t>☐ Plano de Saúde</w:t>
      </w:r>
    </w:p>
    <w:p w14:paraId="1568C60A" w14:textId="37C15A42" w:rsidR="297E153F" w:rsidRDefault="297E153F" w:rsidP="4789F9B0">
      <w:pPr>
        <w:spacing w:before="240" w:after="240"/>
      </w:pPr>
      <w:r w:rsidRPr="4789F9B0">
        <w:rPr>
          <w:rFonts w:ascii="Cambria" w:eastAsia="Cambria" w:hAnsi="Cambria" w:cs="Cambria"/>
        </w:rPr>
        <w:t>☐ Previdência Privada</w:t>
      </w:r>
    </w:p>
    <w:p w14:paraId="70C85BAA" w14:textId="0B85F260" w:rsidR="297E153F" w:rsidRDefault="297E153F" w:rsidP="4789F9B0">
      <w:pPr>
        <w:spacing w:before="240" w:after="240"/>
      </w:pPr>
      <w:r w:rsidRPr="4789F9B0">
        <w:rPr>
          <w:rFonts w:ascii="Cambria" w:eastAsia="Cambria" w:hAnsi="Cambria" w:cs="Cambria"/>
        </w:rPr>
        <w:t>☐ Seguro Empresarial</w:t>
      </w:r>
    </w:p>
    <w:p w14:paraId="3E117DA5" w14:textId="026B2C3F" w:rsidR="4789F9B0" w:rsidRDefault="4789F9B0"/>
    <w:p w14:paraId="11286387" w14:textId="44C10F06" w:rsidR="297E153F" w:rsidRDefault="297E153F" w:rsidP="4789F9B0">
      <w:pPr>
        <w:pStyle w:val="Ttulo2"/>
        <w:spacing w:before="299" w:after="299"/>
      </w:pPr>
      <w:r w:rsidRPr="4789F9B0">
        <w:rPr>
          <w:rFonts w:ascii="Cambria" w:eastAsia="Cambria" w:hAnsi="Cambria" w:cs="Cambria"/>
          <w:sz w:val="36"/>
          <w:szCs w:val="36"/>
        </w:rPr>
        <w:t>10. Investimentos</w:t>
      </w:r>
    </w:p>
    <w:p w14:paraId="4532F309" w14:textId="69B5D925" w:rsidR="297E153F" w:rsidRDefault="297E153F" w:rsidP="4789F9B0">
      <w:pPr>
        <w:spacing w:before="240" w:after="240"/>
      </w:pPr>
      <w:r w:rsidRPr="4789F9B0">
        <w:rPr>
          <w:rFonts w:ascii="Cambria" w:eastAsia="Cambria" w:hAnsi="Cambria" w:cs="Cambria"/>
        </w:rPr>
        <w:t>Marque os investimentos que possui.</w:t>
      </w:r>
    </w:p>
    <w:p w14:paraId="06B50961" w14:textId="11797167" w:rsidR="297E153F" w:rsidRDefault="297E153F" w:rsidP="4789F9B0">
      <w:pPr>
        <w:spacing w:before="240" w:after="240"/>
      </w:pPr>
      <w:r w:rsidRPr="4789F9B0">
        <w:rPr>
          <w:rFonts w:ascii="Cambria" w:eastAsia="Cambria" w:hAnsi="Cambria" w:cs="Cambria"/>
        </w:rPr>
        <w:t>☐ Poupança</w:t>
      </w:r>
    </w:p>
    <w:p w14:paraId="78633FC0" w14:textId="6E04022B" w:rsidR="297E153F" w:rsidRDefault="297E153F" w:rsidP="4789F9B0">
      <w:pPr>
        <w:spacing w:before="240" w:after="240"/>
      </w:pPr>
      <w:r w:rsidRPr="4789F9B0">
        <w:rPr>
          <w:rFonts w:ascii="Cambria" w:eastAsia="Cambria" w:hAnsi="Cambria" w:cs="Cambria"/>
        </w:rPr>
        <w:t>☐ Tesouro Direto</w:t>
      </w:r>
    </w:p>
    <w:p w14:paraId="35ABF3B4" w14:textId="1AC820B1" w:rsidR="297E153F" w:rsidRDefault="297E153F" w:rsidP="4789F9B0">
      <w:pPr>
        <w:spacing w:before="240" w:after="240"/>
      </w:pPr>
      <w:r w:rsidRPr="4789F9B0">
        <w:rPr>
          <w:rFonts w:ascii="Cambria" w:eastAsia="Cambria" w:hAnsi="Cambria" w:cs="Cambria"/>
        </w:rPr>
        <w:t>☐ CDB</w:t>
      </w:r>
    </w:p>
    <w:p w14:paraId="159D1C3F" w14:textId="3DD09C6F" w:rsidR="297E153F" w:rsidRDefault="297E153F" w:rsidP="4789F9B0">
      <w:pPr>
        <w:spacing w:before="240" w:after="240"/>
      </w:pPr>
      <w:r w:rsidRPr="4789F9B0">
        <w:rPr>
          <w:rFonts w:ascii="Cambria" w:eastAsia="Cambria" w:hAnsi="Cambria" w:cs="Cambria"/>
        </w:rPr>
        <w:t>☐ LCI/LCA</w:t>
      </w:r>
    </w:p>
    <w:p w14:paraId="78A1B020" w14:textId="16AC8548" w:rsidR="297E153F" w:rsidRDefault="297E153F" w:rsidP="4789F9B0">
      <w:pPr>
        <w:spacing w:before="240" w:after="240"/>
      </w:pPr>
      <w:r w:rsidRPr="4789F9B0">
        <w:rPr>
          <w:rFonts w:ascii="Cambria" w:eastAsia="Cambria" w:hAnsi="Cambria" w:cs="Cambria"/>
        </w:rPr>
        <w:t>☐ Fundos</w:t>
      </w:r>
    </w:p>
    <w:p w14:paraId="42661A26" w14:textId="58A60B0B" w:rsidR="297E153F" w:rsidRDefault="297E153F" w:rsidP="4789F9B0">
      <w:pPr>
        <w:spacing w:before="240" w:after="240"/>
      </w:pPr>
      <w:r w:rsidRPr="4789F9B0">
        <w:rPr>
          <w:rFonts w:ascii="Cambria" w:eastAsia="Cambria" w:hAnsi="Cambria" w:cs="Cambria"/>
        </w:rPr>
        <w:t>☐ Ações</w:t>
      </w:r>
    </w:p>
    <w:p w14:paraId="51A85674" w14:textId="324C6CE7" w:rsidR="297E153F" w:rsidRDefault="297E153F" w:rsidP="4789F9B0">
      <w:pPr>
        <w:spacing w:before="240" w:after="240"/>
      </w:pPr>
      <w:r w:rsidRPr="4789F9B0">
        <w:rPr>
          <w:rFonts w:ascii="Cambria" w:eastAsia="Cambria" w:hAnsi="Cambria" w:cs="Cambria"/>
        </w:rPr>
        <w:t>☐ FIIs</w:t>
      </w:r>
    </w:p>
    <w:p w14:paraId="60511658" w14:textId="788A0BFE" w:rsidR="297E153F" w:rsidRDefault="297E153F" w:rsidP="4789F9B0">
      <w:pPr>
        <w:spacing w:before="240" w:after="240"/>
      </w:pPr>
      <w:r w:rsidRPr="4789F9B0">
        <w:rPr>
          <w:rFonts w:ascii="Cambria" w:eastAsia="Cambria" w:hAnsi="Cambria" w:cs="Cambria"/>
        </w:rPr>
        <w:t>☐ ETFs</w:t>
      </w:r>
    </w:p>
    <w:p w14:paraId="025A22F2" w14:textId="0E046022" w:rsidR="297E153F" w:rsidRDefault="297E153F" w:rsidP="4789F9B0">
      <w:pPr>
        <w:spacing w:before="240" w:after="240"/>
      </w:pPr>
      <w:r w:rsidRPr="4789F9B0">
        <w:rPr>
          <w:rFonts w:ascii="Cambria" w:eastAsia="Cambria" w:hAnsi="Cambria" w:cs="Cambria"/>
        </w:rPr>
        <w:lastRenderedPageBreak/>
        <w:t>☐ Criptomoedas</w:t>
      </w:r>
    </w:p>
    <w:p w14:paraId="30F4A594" w14:textId="78B51B45" w:rsidR="297E153F" w:rsidRDefault="297E153F" w:rsidP="4789F9B0">
      <w:pPr>
        <w:spacing w:before="240" w:after="240"/>
      </w:pPr>
      <w:r w:rsidRPr="4789F9B0">
        <w:rPr>
          <w:rFonts w:ascii="Cambria" w:eastAsia="Cambria" w:hAnsi="Cambria" w:cs="Cambria"/>
        </w:rPr>
        <w:t>☐ Previdência</w:t>
      </w:r>
    </w:p>
    <w:p w14:paraId="65901E37" w14:textId="624E94A5" w:rsidR="297E153F" w:rsidRDefault="297E153F" w:rsidP="4789F9B0">
      <w:pPr>
        <w:spacing w:before="240" w:after="240"/>
      </w:pPr>
      <w:r w:rsidRPr="4789F9B0">
        <w:rPr>
          <w:rFonts w:ascii="Cambria" w:eastAsia="Cambria" w:hAnsi="Cambria" w:cs="Cambria"/>
        </w:rPr>
        <w:t>☐ Outros</w:t>
      </w:r>
    </w:p>
    <w:p w14:paraId="1E03AD84" w14:textId="5DC38E89" w:rsidR="297E153F" w:rsidRDefault="297E153F" w:rsidP="4789F9B0">
      <w:pPr>
        <w:spacing w:before="240" w:after="240"/>
      </w:pPr>
      <w:r w:rsidRPr="4789F9B0">
        <w:rPr>
          <w:rFonts w:ascii="Cambria" w:eastAsia="Cambria" w:hAnsi="Cambria" w:cs="Cambria"/>
        </w:rPr>
        <w:t>Patrimônio Investido</w:t>
      </w:r>
    </w:p>
    <w:p w14:paraId="31B781B5" w14:textId="0B0876E6" w:rsidR="297E153F" w:rsidRDefault="297E153F" w:rsidP="4789F9B0">
      <w:pPr>
        <w:spacing w:before="240" w:after="240"/>
      </w:pPr>
      <w:r w:rsidRPr="4789F9B0">
        <w:rPr>
          <w:rFonts w:ascii="Cambria" w:eastAsia="Cambria" w:hAnsi="Cambria" w:cs="Cambria"/>
        </w:rPr>
        <w:t>R$</w:t>
      </w:r>
    </w:p>
    <w:p w14:paraId="2813B5DE" w14:textId="6A6C4F75" w:rsidR="4789F9B0" w:rsidRDefault="4789F9B0"/>
    <w:p w14:paraId="73BC7CCD" w14:textId="16E39392" w:rsidR="4789F9B0" w:rsidRDefault="4789F9B0"/>
    <w:p w14:paraId="3CA1858C" w14:textId="5EBA3A6F" w:rsidR="297E153F" w:rsidRDefault="297E153F" w:rsidP="4789F9B0">
      <w:pPr>
        <w:pStyle w:val="Ttulo2"/>
        <w:spacing w:before="299" w:after="299"/>
      </w:pPr>
      <w:r w:rsidRPr="4789F9B0">
        <w:rPr>
          <w:rFonts w:ascii="Cambria" w:eastAsia="Cambria" w:hAnsi="Cambria" w:cs="Cambria"/>
          <w:sz w:val="36"/>
          <w:szCs w:val="36"/>
        </w:rPr>
        <w:t>11. Reserva de Emergência</w:t>
      </w:r>
    </w:p>
    <w:p w14:paraId="6138C5A9" w14:textId="3AD85402" w:rsidR="297E153F" w:rsidRDefault="297E153F" w:rsidP="4789F9B0">
      <w:pPr>
        <w:spacing w:before="240" w:after="240"/>
      </w:pPr>
      <w:r w:rsidRPr="4789F9B0">
        <w:rPr>
          <w:rFonts w:ascii="Cambria" w:eastAsia="Cambria" w:hAnsi="Cambria" w:cs="Cambria"/>
        </w:rPr>
        <w:t>Possui?</w:t>
      </w:r>
    </w:p>
    <w:p w14:paraId="590F504B" w14:textId="19673F37" w:rsidR="297E153F" w:rsidRDefault="297E153F" w:rsidP="4789F9B0">
      <w:pPr>
        <w:spacing w:before="240" w:after="240"/>
      </w:pPr>
      <w:r w:rsidRPr="4789F9B0">
        <w:rPr>
          <w:rFonts w:ascii="Cambria" w:eastAsia="Cambria" w:hAnsi="Cambria" w:cs="Cambria"/>
        </w:rPr>
        <w:t>☐ Sim</w:t>
      </w:r>
    </w:p>
    <w:p w14:paraId="4AD57EE4" w14:textId="79997688" w:rsidR="297E153F" w:rsidRDefault="297E153F" w:rsidP="4789F9B0">
      <w:pPr>
        <w:spacing w:before="240" w:after="240"/>
      </w:pPr>
      <w:r w:rsidRPr="4789F9B0">
        <w:rPr>
          <w:rFonts w:ascii="Cambria" w:eastAsia="Cambria" w:hAnsi="Cambria" w:cs="Cambria"/>
        </w:rPr>
        <w:t>☐ Não</w:t>
      </w:r>
    </w:p>
    <w:p w14:paraId="39B3504B" w14:textId="3079C88D" w:rsidR="297E153F" w:rsidRDefault="297E153F" w:rsidP="4789F9B0">
      <w:pPr>
        <w:spacing w:before="240" w:after="240"/>
      </w:pPr>
      <w:r w:rsidRPr="4789F9B0">
        <w:rPr>
          <w:rFonts w:ascii="Cambria" w:eastAsia="Cambria" w:hAnsi="Cambria" w:cs="Cambria"/>
        </w:rPr>
        <w:t>Valor</w:t>
      </w:r>
    </w:p>
    <w:p w14:paraId="036063F5" w14:textId="21B5C9A3" w:rsidR="297E153F" w:rsidRDefault="297E153F" w:rsidP="4789F9B0">
      <w:pPr>
        <w:spacing w:before="240" w:after="240"/>
      </w:pPr>
      <w:r w:rsidRPr="4789F9B0">
        <w:rPr>
          <w:rFonts w:ascii="Cambria" w:eastAsia="Cambria" w:hAnsi="Cambria" w:cs="Cambria"/>
        </w:rPr>
        <w:t>R$</w:t>
      </w:r>
    </w:p>
    <w:p w14:paraId="78489AB0" w14:textId="23D2993A" w:rsidR="4789F9B0" w:rsidRDefault="4789F9B0"/>
    <w:p w14:paraId="63ED6DE0" w14:textId="18F1ABC3" w:rsidR="297E153F" w:rsidRDefault="297E153F" w:rsidP="4789F9B0">
      <w:pPr>
        <w:spacing w:before="240" w:after="240"/>
      </w:pPr>
      <w:r w:rsidRPr="4789F9B0">
        <w:rPr>
          <w:rFonts w:ascii="Cambria" w:eastAsia="Cambria" w:hAnsi="Cambria" w:cs="Cambria"/>
        </w:rPr>
        <w:t>Equivale a quantos meses das despesas?</w:t>
      </w:r>
    </w:p>
    <w:p w14:paraId="493B36FE" w14:textId="6A18E436" w:rsidR="297E153F" w:rsidRDefault="297E153F" w:rsidP="4789F9B0">
      <w:pPr>
        <w:spacing w:before="240" w:after="240"/>
      </w:pPr>
      <w:r w:rsidRPr="4789F9B0">
        <w:rPr>
          <w:rFonts w:ascii="Cambria" w:eastAsia="Cambria" w:hAnsi="Cambria" w:cs="Cambria"/>
        </w:rPr>
        <w:t>_______ meses</w:t>
      </w:r>
    </w:p>
    <w:p w14:paraId="6DE19973" w14:textId="6825E219" w:rsidR="4789F9B0" w:rsidRDefault="4789F9B0"/>
    <w:p w14:paraId="5AE7F6B6" w14:textId="47FEEA13" w:rsidR="297E153F" w:rsidRDefault="297E153F" w:rsidP="4789F9B0">
      <w:pPr>
        <w:pStyle w:val="Ttulo1"/>
        <w:spacing w:before="322" w:after="322"/>
      </w:pPr>
      <w:r w:rsidRPr="4789F9B0">
        <w:rPr>
          <w:rFonts w:ascii="Cambria" w:eastAsia="Cambria" w:hAnsi="Cambria" w:cs="Cambria"/>
          <w:sz w:val="48"/>
          <w:szCs w:val="48"/>
        </w:rPr>
        <w:t>PÁGINA 5 – PERFIL E OBJETIVOS</w:t>
      </w:r>
    </w:p>
    <w:p w14:paraId="27D2C6F2" w14:textId="4E6ED49A" w:rsidR="297E153F" w:rsidRDefault="297E153F" w:rsidP="4789F9B0">
      <w:pPr>
        <w:pStyle w:val="Ttulo2"/>
        <w:spacing w:before="299" w:after="299"/>
      </w:pPr>
      <w:r w:rsidRPr="4789F9B0">
        <w:rPr>
          <w:rFonts w:ascii="Cambria" w:eastAsia="Cambria" w:hAnsi="Cambria" w:cs="Cambria"/>
          <w:sz w:val="36"/>
          <w:szCs w:val="36"/>
        </w:rPr>
        <w:t>12. Objetivos de Vida</w:t>
      </w:r>
    </w:p>
    <w:p w14:paraId="37551D2E" w14:textId="3DB2883E" w:rsidR="297E153F" w:rsidRDefault="297E153F" w:rsidP="4789F9B0">
      <w:pPr>
        <w:spacing w:before="240" w:after="240"/>
      </w:pPr>
      <w:r w:rsidRPr="4789F9B0">
        <w:rPr>
          <w:rFonts w:ascii="Cambria" w:eastAsia="Cambria" w:hAnsi="Cambria" w:cs="Cambria"/>
        </w:rPr>
        <w:t>Quais são seus cinco principais objetivos financeiros?</w:t>
      </w:r>
    </w:p>
    <w:tbl>
      <w:tblPr>
        <w:tblW w:w="0" w:type="auto"/>
        <w:tblLook w:val="06A0" w:firstRow="1" w:lastRow="0" w:firstColumn="1" w:lastColumn="0" w:noHBand="1" w:noVBand="1"/>
      </w:tblPr>
      <w:tblGrid>
        <w:gridCol w:w="2940"/>
        <w:gridCol w:w="1521"/>
      </w:tblGrid>
      <w:tr w:rsidR="4789F9B0" w14:paraId="3783364A" w14:textId="77777777" w:rsidTr="4789F9B0">
        <w:trPr>
          <w:trHeight w:val="300"/>
        </w:trPr>
        <w:tc>
          <w:tcPr>
            <w:tcW w:w="2940" w:type="dxa"/>
            <w:vAlign w:val="center"/>
          </w:tcPr>
          <w:p w14:paraId="13A14F82" w14:textId="2D760585" w:rsidR="4789F9B0" w:rsidRDefault="4789F9B0" w:rsidP="4789F9B0">
            <w:pPr>
              <w:spacing w:after="0"/>
              <w:jc w:val="center"/>
            </w:pPr>
            <w:r w:rsidRPr="4789F9B0">
              <w:rPr>
                <w:b/>
                <w:bCs/>
              </w:rPr>
              <w:t>Objetivo</w:t>
            </w:r>
          </w:p>
        </w:tc>
        <w:tc>
          <w:tcPr>
            <w:tcW w:w="1020" w:type="dxa"/>
            <w:vAlign w:val="center"/>
          </w:tcPr>
          <w:p w14:paraId="1E1B42F0" w14:textId="3657E5DC" w:rsidR="4789F9B0" w:rsidRDefault="4789F9B0" w:rsidP="4789F9B0">
            <w:pPr>
              <w:spacing w:after="0"/>
              <w:jc w:val="center"/>
            </w:pPr>
            <w:r w:rsidRPr="4789F9B0">
              <w:rPr>
                <w:b/>
                <w:bCs/>
              </w:rPr>
              <w:t>Prazo</w:t>
            </w:r>
          </w:p>
        </w:tc>
      </w:tr>
      <w:tr w:rsidR="00741145" w14:paraId="1595FB3B" w14:textId="77777777" w:rsidTr="4789F9B0">
        <w:trPr>
          <w:trHeight w:val="300"/>
        </w:trPr>
        <w:tc>
          <w:tcPr>
            <w:tcW w:w="2940" w:type="dxa"/>
            <w:vAlign w:val="center"/>
          </w:tcPr>
          <w:p w14:paraId="334B7C4D" w14:textId="77777777" w:rsidR="00741145" w:rsidRPr="4789F9B0" w:rsidRDefault="00741145" w:rsidP="4789F9B0">
            <w:pPr>
              <w:spacing w:after="0"/>
              <w:jc w:val="center"/>
              <w:rPr>
                <w:b/>
                <w:bCs/>
              </w:rPr>
            </w:pPr>
          </w:p>
        </w:tc>
        <w:tc>
          <w:tcPr>
            <w:tcW w:w="1020" w:type="dxa"/>
            <w:vAlign w:val="center"/>
          </w:tcPr>
          <w:p w14:paraId="71EC6971" w14:textId="77777777" w:rsidR="00741145" w:rsidRPr="4789F9B0" w:rsidRDefault="00741145" w:rsidP="4789F9B0">
            <w:pPr>
              <w:spacing w:after="0"/>
              <w:jc w:val="center"/>
              <w:rPr>
                <w:b/>
                <w:bCs/>
              </w:rPr>
            </w:pPr>
          </w:p>
        </w:tc>
      </w:tr>
      <w:tr w:rsidR="4789F9B0" w14:paraId="1B03743D" w14:textId="77777777" w:rsidTr="4789F9B0">
        <w:trPr>
          <w:trHeight w:val="300"/>
        </w:trPr>
        <w:tc>
          <w:tcPr>
            <w:tcW w:w="2940" w:type="dxa"/>
            <w:vAlign w:val="center"/>
          </w:tcPr>
          <w:p w14:paraId="498B829B" w14:textId="2705166F" w:rsidR="4789F9B0" w:rsidRDefault="4789F9B0" w:rsidP="4789F9B0">
            <w:pPr>
              <w:spacing w:after="0"/>
            </w:pPr>
            <w:r>
              <w:t>______________________</w:t>
            </w:r>
          </w:p>
        </w:tc>
        <w:tc>
          <w:tcPr>
            <w:tcW w:w="1020" w:type="dxa"/>
            <w:vAlign w:val="center"/>
          </w:tcPr>
          <w:p w14:paraId="7B810965" w14:textId="6E3B52E0" w:rsidR="4789F9B0" w:rsidRDefault="4789F9B0" w:rsidP="4789F9B0">
            <w:pPr>
              <w:spacing w:after="0"/>
            </w:pPr>
            <w:r>
              <w:t>______</w:t>
            </w:r>
            <w:r w:rsidR="00741145">
              <w:t>__________</w:t>
            </w:r>
          </w:p>
        </w:tc>
      </w:tr>
      <w:tr w:rsidR="4789F9B0" w14:paraId="487311B1" w14:textId="77777777" w:rsidTr="4789F9B0">
        <w:trPr>
          <w:trHeight w:val="300"/>
        </w:trPr>
        <w:tc>
          <w:tcPr>
            <w:tcW w:w="2940" w:type="dxa"/>
            <w:vAlign w:val="center"/>
          </w:tcPr>
          <w:p w14:paraId="1E40AA73" w14:textId="10DDB914" w:rsidR="4789F9B0" w:rsidRDefault="4789F9B0" w:rsidP="4789F9B0">
            <w:pPr>
              <w:spacing w:after="0"/>
            </w:pPr>
            <w:r>
              <w:lastRenderedPageBreak/>
              <w:t>______________________</w:t>
            </w:r>
          </w:p>
        </w:tc>
        <w:tc>
          <w:tcPr>
            <w:tcW w:w="1020" w:type="dxa"/>
            <w:vAlign w:val="center"/>
          </w:tcPr>
          <w:p w14:paraId="477B0134" w14:textId="782EFE60" w:rsidR="4789F9B0" w:rsidRDefault="00741145" w:rsidP="4789F9B0">
            <w:pPr>
              <w:spacing w:after="0"/>
            </w:pPr>
            <w:r>
              <w:t>________________</w:t>
            </w:r>
          </w:p>
        </w:tc>
      </w:tr>
      <w:tr w:rsidR="4789F9B0" w14:paraId="0E20BADD" w14:textId="77777777" w:rsidTr="4789F9B0">
        <w:trPr>
          <w:trHeight w:val="300"/>
        </w:trPr>
        <w:tc>
          <w:tcPr>
            <w:tcW w:w="2940" w:type="dxa"/>
            <w:vAlign w:val="center"/>
          </w:tcPr>
          <w:p w14:paraId="4B0C04CB" w14:textId="234C7A4E" w:rsidR="4789F9B0" w:rsidRDefault="4789F9B0" w:rsidP="4789F9B0">
            <w:pPr>
              <w:spacing w:after="0"/>
            </w:pPr>
            <w:r>
              <w:t>______________________</w:t>
            </w:r>
          </w:p>
        </w:tc>
        <w:tc>
          <w:tcPr>
            <w:tcW w:w="1020" w:type="dxa"/>
            <w:vAlign w:val="center"/>
          </w:tcPr>
          <w:p w14:paraId="2070F1C6" w14:textId="137F68D8" w:rsidR="4789F9B0" w:rsidRDefault="00741145" w:rsidP="4789F9B0">
            <w:pPr>
              <w:spacing w:after="0"/>
            </w:pPr>
            <w:r>
              <w:t>________________</w:t>
            </w:r>
          </w:p>
        </w:tc>
      </w:tr>
      <w:tr w:rsidR="4789F9B0" w14:paraId="2D05DAFD" w14:textId="77777777" w:rsidTr="4789F9B0">
        <w:trPr>
          <w:trHeight w:val="300"/>
        </w:trPr>
        <w:tc>
          <w:tcPr>
            <w:tcW w:w="2940" w:type="dxa"/>
            <w:vAlign w:val="center"/>
          </w:tcPr>
          <w:p w14:paraId="32272016" w14:textId="4FF91396" w:rsidR="4789F9B0" w:rsidRDefault="4789F9B0" w:rsidP="4789F9B0">
            <w:pPr>
              <w:spacing w:after="0"/>
            </w:pPr>
            <w:r>
              <w:t>______________________</w:t>
            </w:r>
          </w:p>
        </w:tc>
        <w:tc>
          <w:tcPr>
            <w:tcW w:w="1020" w:type="dxa"/>
            <w:vAlign w:val="center"/>
          </w:tcPr>
          <w:p w14:paraId="7BC49F26" w14:textId="217C8F60" w:rsidR="4789F9B0" w:rsidRDefault="00741145" w:rsidP="4789F9B0">
            <w:pPr>
              <w:spacing w:after="0"/>
            </w:pPr>
            <w:r>
              <w:t>________________</w:t>
            </w:r>
          </w:p>
        </w:tc>
      </w:tr>
      <w:tr w:rsidR="4789F9B0" w14:paraId="0E6925FD" w14:textId="77777777" w:rsidTr="4789F9B0">
        <w:trPr>
          <w:trHeight w:val="300"/>
        </w:trPr>
        <w:tc>
          <w:tcPr>
            <w:tcW w:w="2940" w:type="dxa"/>
            <w:vAlign w:val="center"/>
          </w:tcPr>
          <w:p w14:paraId="1CD24D10" w14:textId="7773A08B" w:rsidR="4789F9B0" w:rsidRDefault="4789F9B0" w:rsidP="4789F9B0">
            <w:pPr>
              <w:spacing w:after="0"/>
            </w:pPr>
            <w:r>
              <w:t>______________________</w:t>
            </w:r>
          </w:p>
        </w:tc>
        <w:tc>
          <w:tcPr>
            <w:tcW w:w="1020" w:type="dxa"/>
            <w:vAlign w:val="center"/>
          </w:tcPr>
          <w:p w14:paraId="320B133C" w14:textId="6A5DF5D2" w:rsidR="4789F9B0" w:rsidRDefault="00741145" w:rsidP="4789F9B0">
            <w:pPr>
              <w:spacing w:after="0"/>
            </w:pPr>
            <w:r>
              <w:t>________________</w:t>
            </w:r>
          </w:p>
        </w:tc>
      </w:tr>
    </w:tbl>
    <w:p w14:paraId="5939F723" w14:textId="1FC60D0C" w:rsidR="4789F9B0" w:rsidRDefault="4789F9B0"/>
    <w:p w14:paraId="5E49178D" w14:textId="58772EA3" w:rsidR="297E153F" w:rsidRDefault="297E153F" w:rsidP="4789F9B0">
      <w:pPr>
        <w:pStyle w:val="Ttulo2"/>
        <w:spacing w:before="299" w:after="299"/>
      </w:pPr>
      <w:r w:rsidRPr="4789F9B0">
        <w:rPr>
          <w:rFonts w:ascii="Cambria" w:eastAsia="Cambria" w:hAnsi="Cambria" w:cs="Cambria"/>
          <w:sz w:val="36"/>
          <w:szCs w:val="36"/>
        </w:rPr>
        <w:t>13. Planejamento para Aposentadoria</w:t>
      </w:r>
    </w:p>
    <w:p w14:paraId="4399AA4A" w14:textId="19E69686" w:rsidR="297E153F" w:rsidRDefault="297E153F" w:rsidP="4789F9B0">
      <w:pPr>
        <w:spacing w:before="240" w:after="240"/>
      </w:pPr>
      <w:r w:rsidRPr="4789F9B0">
        <w:rPr>
          <w:rFonts w:ascii="Cambria" w:eastAsia="Cambria" w:hAnsi="Cambria" w:cs="Cambria"/>
        </w:rPr>
        <w:t>Já possui planejamento?</w:t>
      </w:r>
    </w:p>
    <w:p w14:paraId="773FC885" w14:textId="7128CB3E" w:rsidR="297E153F" w:rsidRDefault="297E153F" w:rsidP="4789F9B0">
      <w:pPr>
        <w:spacing w:before="240" w:after="240"/>
      </w:pPr>
      <w:r w:rsidRPr="4789F9B0">
        <w:rPr>
          <w:rFonts w:ascii="Cambria" w:eastAsia="Cambria" w:hAnsi="Cambria" w:cs="Cambria"/>
        </w:rPr>
        <w:t>☐ Sim</w:t>
      </w:r>
    </w:p>
    <w:p w14:paraId="5D179E73" w14:textId="4CA6B558" w:rsidR="297E153F" w:rsidRDefault="297E153F" w:rsidP="4789F9B0">
      <w:pPr>
        <w:spacing w:before="240" w:after="240"/>
      </w:pPr>
      <w:r w:rsidRPr="4789F9B0">
        <w:rPr>
          <w:rFonts w:ascii="Cambria" w:eastAsia="Cambria" w:hAnsi="Cambria" w:cs="Cambria"/>
        </w:rPr>
        <w:t>☐ Não</w:t>
      </w:r>
    </w:p>
    <w:p w14:paraId="1C655364" w14:textId="6A0EE94A" w:rsidR="297E153F" w:rsidRDefault="297E153F" w:rsidP="4789F9B0">
      <w:pPr>
        <w:spacing w:before="240" w:after="240"/>
      </w:pPr>
      <w:r w:rsidRPr="4789F9B0">
        <w:rPr>
          <w:rFonts w:ascii="Cambria" w:eastAsia="Cambria" w:hAnsi="Cambria" w:cs="Cambria"/>
        </w:rPr>
        <w:t>Idade pretendida para aposentadoria</w:t>
      </w:r>
    </w:p>
    <w:p w14:paraId="4C80B0DC" w14:textId="7B5688F2" w:rsidR="297E153F" w:rsidRDefault="297E153F" w:rsidP="4789F9B0">
      <w:pPr>
        <w:spacing w:before="240" w:after="240"/>
      </w:pPr>
      <w:r w:rsidRPr="4789F9B0">
        <w:rPr>
          <w:rFonts w:ascii="Cambria" w:eastAsia="Cambria" w:hAnsi="Cambria" w:cs="Cambria"/>
        </w:rPr>
        <w:t>_______ anos</w:t>
      </w:r>
    </w:p>
    <w:p w14:paraId="11F830ED" w14:textId="252D89C8" w:rsidR="297E153F" w:rsidRDefault="297E153F" w:rsidP="4789F9B0">
      <w:pPr>
        <w:spacing w:before="240" w:after="240"/>
      </w:pPr>
      <w:r w:rsidRPr="4789F9B0">
        <w:rPr>
          <w:rFonts w:ascii="Cambria" w:eastAsia="Cambria" w:hAnsi="Cambria" w:cs="Cambria"/>
        </w:rPr>
        <w:t>Renda desejada</w:t>
      </w:r>
    </w:p>
    <w:p w14:paraId="5252DCED" w14:textId="415BA490" w:rsidR="297E153F" w:rsidRDefault="297E153F" w:rsidP="4789F9B0">
      <w:pPr>
        <w:spacing w:before="240" w:after="240"/>
      </w:pPr>
      <w:r w:rsidRPr="4789F9B0">
        <w:rPr>
          <w:rFonts w:ascii="Cambria" w:eastAsia="Cambria" w:hAnsi="Cambria" w:cs="Cambria"/>
        </w:rPr>
        <w:t>R$</w:t>
      </w:r>
    </w:p>
    <w:p w14:paraId="73A5270E" w14:textId="6A76D246" w:rsidR="4789F9B0" w:rsidRDefault="4789F9B0"/>
    <w:p w14:paraId="7267670B" w14:textId="0632F36D" w:rsidR="4789F9B0" w:rsidRDefault="4789F9B0"/>
    <w:p w14:paraId="49155D17" w14:textId="1D244A43" w:rsidR="297E153F" w:rsidRDefault="297E153F" w:rsidP="4789F9B0">
      <w:pPr>
        <w:pStyle w:val="Ttulo2"/>
        <w:spacing w:before="299" w:after="299"/>
      </w:pPr>
      <w:r w:rsidRPr="4789F9B0">
        <w:rPr>
          <w:rFonts w:ascii="Cambria" w:eastAsia="Cambria" w:hAnsi="Cambria" w:cs="Cambria"/>
          <w:sz w:val="36"/>
          <w:szCs w:val="36"/>
        </w:rPr>
        <w:t>14. Perfil Financeiro</w:t>
      </w:r>
    </w:p>
    <w:p w14:paraId="30B3198B" w14:textId="2CDD789E" w:rsidR="297E153F" w:rsidRDefault="297E153F" w:rsidP="4789F9B0">
      <w:pPr>
        <w:spacing w:before="240" w:after="240"/>
      </w:pPr>
      <w:r w:rsidRPr="4789F9B0">
        <w:rPr>
          <w:rFonts w:ascii="Cambria" w:eastAsia="Cambria" w:hAnsi="Cambria" w:cs="Cambria"/>
        </w:rPr>
        <w:t>Como você se considera?</w:t>
      </w:r>
    </w:p>
    <w:p w14:paraId="5FB1C5F5" w14:textId="58B2F85B" w:rsidR="297E153F" w:rsidRDefault="297E153F" w:rsidP="4789F9B0">
      <w:pPr>
        <w:spacing w:before="240" w:after="240"/>
      </w:pPr>
      <w:r w:rsidRPr="4789F9B0">
        <w:rPr>
          <w:rFonts w:ascii="Cambria" w:eastAsia="Cambria" w:hAnsi="Cambria" w:cs="Cambria"/>
        </w:rPr>
        <w:t>☐ Conservador</w:t>
      </w:r>
    </w:p>
    <w:p w14:paraId="28C3A518" w14:textId="1D09DF24" w:rsidR="297E153F" w:rsidRDefault="297E153F" w:rsidP="4789F9B0">
      <w:pPr>
        <w:spacing w:before="240" w:after="240"/>
      </w:pPr>
      <w:r w:rsidRPr="4789F9B0">
        <w:rPr>
          <w:rFonts w:ascii="Cambria" w:eastAsia="Cambria" w:hAnsi="Cambria" w:cs="Cambria"/>
        </w:rPr>
        <w:t>☐ Moderado</w:t>
      </w:r>
    </w:p>
    <w:p w14:paraId="3C7B2E25" w14:textId="42EB6842" w:rsidR="297E153F" w:rsidRDefault="297E153F" w:rsidP="4789F9B0">
      <w:pPr>
        <w:spacing w:before="240" w:after="240"/>
      </w:pPr>
      <w:r w:rsidRPr="4789F9B0">
        <w:rPr>
          <w:rFonts w:ascii="Cambria" w:eastAsia="Cambria" w:hAnsi="Cambria" w:cs="Cambria"/>
        </w:rPr>
        <w:t>☐ Arrojado</w:t>
      </w:r>
    </w:p>
    <w:p w14:paraId="759DB40C" w14:textId="49921ABA" w:rsidR="297E153F" w:rsidRDefault="297E153F" w:rsidP="4789F9B0">
      <w:pPr>
        <w:spacing w:before="240" w:after="240"/>
      </w:pPr>
      <w:r w:rsidRPr="4789F9B0">
        <w:rPr>
          <w:rFonts w:ascii="Cambria" w:eastAsia="Cambria" w:hAnsi="Cambria" w:cs="Cambria"/>
        </w:rPr>
        <w:t>☐ Não sei</w:t>
      </w:r>
    </w:p>
    <w:p w14:paraId="22EA1EE3" w14:textId="36419B4A" w:rsidR="4789F9B0" w:rsidRDefault="4789F9B0"/>
    <w:p w14:paraId="4E9DAD90" w14:textId="77D77395" w:rsidR="297E153F" w:rsidRDefault="297E153F" w:rsidP="4789F9B0">
      <w:pPr>
        <w:pStyle w:val="Ttulo2"/>
        <w:spacing w:before="299" w:after="299"/>
      </w:pPr>
      <w:r w:rsidRPr="4789F9B0">
        <w:rPr>
          <w:rFonts w:ascii="Cambria" w:eastAsia="Cambria" w:hAnsi="Cambria" w:cs="Cambria"/>
          <w:sz w:val="36"/>
          <w:szCs w:val="36"/>
        </w:rPr>
        <w:t>15. Grau de Educação Financeira</w:t>
      </w:r>
    </w:p>
    <w:p w14:paraId="51BE39AF" w14:textId="0D987556" w:rsidR="297E153F" w:rsidRDefault="297E153F" w:rsidP="4789F9B0">
      <w:pPr>
        <w:spacing w:before="240" w:after="240"/>
      </w:pPr>
      <w:r w:rsidRPr="4789F9B0">
        <w:rPr>
          <w:rFonts w:ascii="Cambria" w:eastAsia="Cambria" w:hAnsi="Cambria" w:cs="Cambria"/>
        </w:rPr>
        <w:t>Avalie seu conhecimento de 1 a 5:</w:t>
      </w:r>
    </w:p>
    <w:tbl>
      <w:tblPr>
        <w:tblW w:w="0" w:type="auto"/>
        <w:tblLook w:val="06A0" w:firstRow="1" w:lastRow="0" w:firstColumn="1" w:lastColumn="0" w:noHBand="1" w:noVBand="1"/>
      </w:tblPr>
      <w:tblGrid>
        <w:gridCol w:w="2581"/>
        <w:gridCol w:w="507"/>
        <w:gridCol w:w="507"/>
        <w:gridCol w:w="507"/>
        <w:gridCol w:w="507"/>
        <w:gridCol w:w="507"/>
      </w:tblGrid>
      <w:tr w:rsidR="4789F9B0" w14:paraId="7D95B1C1" w14:textId="77777777" w:rsidTr="4789F9B0">
        <w:trPr>
          <w:trHeight w:val="300"/>
        </w:trPr>
        <w:tc>
          <w:tcPr>
            <w:tcW w:w="2581" w:type="dxa"/>
            <w:vAlign w:val="center"/>
          </w:tcPr>
          <w:p w14:paraId="61A44CF2" w14:textId="0E17D9EB" w:rsidR="4789F9B0" w:rsidRDefault="4789F9B0" w:rsidP="4789F9B0">
            <w:pPr>
              <w:spacing w:after="0"/>
              <w:jc w:val="center"/>
            </w:pPr>
            <w:r w:rsidRPr="4789F9B0">
              <w:rPr>
                <w:b/>
                <w:bCs/>
              </w:rPr>
              <w:lastRenderedPageBreak/>
              <w:t>Tema</w:t>
            </w:r>
          </w:p>
        </w:tc>
        <w:tc>
          <w:tcPr>
            <w:tcW w:w="507" w:type="dxa"/>
            <w:vAlign w:val="center"/>
          </w:tcPr>
          <w:p w14:paraId="712037AD" w14:textId="36CA7202" w:rsidR="4789F9B0" w:rsidRDefault="4789F9B0" w:rsidP="4789F9B0">
            <w:pPr>
              <w:spacing w:after="0"/>
              <w:jc w:val="center"/>
            </w:pPr>
            <w:r w:rsidRPr="4789F9B0">
              <w:rPr>
                <w:b/>
                <w:bCs/>
              </w:rPr>
              <w:t>1</w:t>
            </w:r>
          </w:p>
        </w:tc>
        <w:tc>
          <w:tcPr>
            <w:tcW w:w="507" w:type="dxa"/>
            <w:vAlign w:val="center"/>
          </w:tcPr>
          <w:p w14:paraId="4DE71D6A" w14:textId="7143478D" w:rsidR="4789F9B0" w:rsidRDefault="4789F9B0" w:rsidP="4789F9B0">
            <w:pPr>
              <w:spacing w:after="0"/>
              <w:jc w:val="center"/>
            </w:pPr>
            <w:r w:rsidRPr="4789F9B0">
              <w:rPr>
                <w:b/>
                <w:bCs/>
              </w:rPr>
              <w:t>2</w:t>
            </w:r>
          </w:p>
        </w:tc>
        <w:tc>
          <w:tcPr>
            <w:tcW w:w="507" w:type="dxa"/>
            <w:vAlign w:val="center"/>
          </w:tcPr>
          <w:p w14:paraId="6B41FAA0" w14:textId="77C5F28C" w:rsidR="4789F9B0" w:rsidRDefault="4789F9B0" w:rsidP="4789F9B0">
            <w:pPr>
              <w:spacing w:after="0"/>
              <w:jc w:val="center"/>
            </w:pPr>
            <w:r w:rsidRPr="4789F9B0">
              <w:rPr>
                <w:b/>
                <w:bCs/>
              </w:rPr>
              <w:t>3</w:t>
            </w:r>
          </w:p>
        </w:tc>
        <w:tc>
          <w:tcPr>
            <w:tcW w:w="507" w:type="dxa"/>
            <w:vAlign w:val="center"/>
          </w:tcPr>
          <w:p w14:paraId="7EE3B8E3" w14:textId="7BAF9D38" w:rsidR="4789F9B0" w:rsidRDefault="4789F9B0" w:rsidP="4789F9B0">
            <w:pPr>
              <w:spacing w:after="0"/>
              <w:jc w:val="center"/>
            </w:pPr>
            <w:r w:rsidRPr="4789F9B0">
              <w:rPr>
                <w:b/>
                <w:bCs/>
              </w:rPr>
              <w:t>4</w:t>
            </w:r>
          </w:p>
        </w:tc>
        <w:tc>
          <w:tcPr>
            <w:tcW w:w="507" w:type="dxa"/>
            <w:vAlign w:val="center"/>
          </w:tcPr>
          <w:p w14:paraId="5D01D887" w14:textId="55170333" w:rsidR="4789F9B0" w:rsidRDefault="4789F9B0" w:rsidP="4789F9B0">
            <w:pPr>
              <w:spacing w:after="0"/>
              <w:jc w:val="center"/>
            </w:pPr>
            <w:r w:rsidRPr="4789F9B0">
              <w:rPr>
                <w:b/>
                <w:bCs/>
              </w:rPr>
              <w:t>5</w:t>
            </w:r>
          </w:p>
        </w:tc>
      </w:tr>
      <w:tr w:rsidR="4789F9B0" w14:paraId="3B08231E" w14:textId="77777777" w:rsidTr="4789F9B0">
        <w:trPr>
          <w:trHeight w:val="300"/>
        </w:trPr>
        <w:tc>
          <w:tcPr>
            <w:tcW w:w="2581" w:type="dxa"/>
            <w:vAlign w:val="center"/>
          </w:tcPr>
          <w:p w14:paraId="0A89955E" w14:textId="5608CFF9" w:rsidR="4789F9B0" w:rsidRDefault="4789F9B0" w:rsidP="4789F9B0">
            <w:pPr>
              <w:spacing w:after="0"/>
            </w:pPr>
            <w:r>
              <w:t>Organização Financeira</w:t>
            </w:r>
          </w:p>
        </w:tc>
        <w:tc>
          <w:tcPr>
            <w:tcW w:w="507" w:type="dxa"/>
            <w:vAlign w:val="center"/>
          </w:tcPr>
          <w:p w14:paraId="3C93AF66" w14:textId="35C005D0" w:rsidR="4789F9B0" w:rsidRDefault="4789F9B0" w:rsidP="4789F9B0">
            <w:pPr>
              <w:spacing w:after="0"/>
            </w:pPr>
            <w:r>
              <w:t>☐</w:t>
            </w:r>
          </w:p>
        </w:tc>
        <w:tc>
          <w:tcPr>
            <w:tcW w:w="507" w:type="dxa"/>
            <w:vAlign w:val="center"/>
          </w:tcPr>
          <w:p w14:paraId="27B86329" w14:textId="243D77DA" w:rsidR="4789F9B0" w:rsidRDefault="4789F9B0" w:rsidP="4789F9B0">
            <w:pPr>
              <w:spacing w:after="0"/>
            </w:pPr>
            <w:r>
              <w:t>☐</w:t>
            </w:r>
          </w:p>
        </w:tc>
        <w:tc>
          <w:tcPr>
            <w:tcW w:w="507" w:type="dxa"/>
            <w:vAlign w:val="center"/>
          </w:tcPr>
          <w:p w14:paraId="5FFAE7C4" w14:textId="02558D9E" w:rsidR="4789F9B0" w:rsidRDefault="4789F9B0" w:rsidP="4789F9B0">
            <w:pPr>
              <w:spacing w:after="0"/>
            </w:pPr>
            <w:r>
              <w:t>☐</w:t>
            </w:r>
          </w:p>
        </w:tc>
        <w:tc>
          <w:tcPr>
            <w:tcW w:w="507" w:type="dxa"/>
            <w:vAlign w:val="center"/>
          </w:tcPr>
          <w:p w14:paraId="1CC59B89" w14:textId="06F655F2" w:rsidR="4789F9B0" w:rsidRDefault="4789F9B0" w:rsidP="4789F9B0">
            <w:pPr>
              <w:spacing w:after="0"/>
            </w:pPr>
            <w:r>
              <w:t>☐</w:t>
            </w:r>
          </w:p>
        </w:tc>
        <w:tc>
          <w:tcPr>
            <w:tcW w:w="507" w:type="dxa"/>
            <w:vAlign w:val="center"/>
          </w:tcPr>
          <w:p w14:paraId="7FC61D1F" w14:textId="4BE8BB31" w:rsidR="4789F9B0" w:rsidRDefault="4789F9B0" w:rsidP="4789F9B0">
            <w:pPr>
              <w:spacing w:after="0"/>
            </w:pPr>
            <w:r>
              <w:t>☐</w:t>
            </w:r>
          </w:p>
        </w:tc>
      </w:tr>
      <w:tr w:rsidR="4789F9B0" w14:paraId="52DFA958" w14:textId="77777777" w:rsidTr="4789F9B0">
        <w:trPr>
          <w:trHeight w:val="300"/>
        </w:trPr>
        <w:tc>
          <w:tcPr>
            <w:tcW w:w="2581" w:type="dxa"/>
            <w:vAlign w:val="center"/>
          </w:tcPr>
          <w:p w14:paraId="155D9890" w14:textId="4BC29DA3" w:rsidR="4789F9B0" w:rsidRDefault="4789F9B0" w:rsidP="4789F9B0">
            <w:pPr>
              <w:spacing w:after="0"/>
            </w:pPr>
            <w:r>
              <w:t>Planejamento</w:t>
            </w:r>
          </w:p>
        </w:tc>
        <w:tc>
          <w:tcPr>
            <w:tcW w:w="507" w:type="dxa"/>
            <w:vAlign w:val="center"/>
          </w:tcPr>
          <w:p w14:paraId="4A098CF7" w14:textId="1AC58F08" w:rsidR="4789F9B0" w:rsidRDefault="4789F9B0" w:rsidP="4789F9B0">
            <w:pPr>
              <w:spacing w:after="0"/>
            </w:pPr>
            <w:r>
              <w:t>☐</w:t>
            </w:r>
          </w:p>
        </w:tc>
        <w:tc>
          <w:tcPr>
            <w:tcW w:w="507" w:type="dxa"/>
            <w:vAlign w:val="center"/>
          </w:tcPr>
          <w:p w14:paraId="05E95F8C" w14:textId="28C4FE95" w:rsidR="4789F9B0" w:rsidRDefault="4789F9B0" w:rsidP="4789F9B0">
            <w:pPr>
              <w:spacing w:after="0"/>
            </w:pPr>
            <w:r>
              <w:t>☐</w:t>
            </w:r>
          </w:p>
        </w:tc>
        <w:tc>
          <w:tcPr>
            <w:tcW w:w="507" w:type="dxa"/>
            <w:vAlign w:val="center"/>
          </w:tcPr>
          <w:p w14:paraId="1D89ED8E" w14:textId="2BF7B6EC" w:rsidR="4789F9B0" w:rsidRDefault="4789F9B0" w:rsidP="4789F9B0">
            <w:pPr>
              <w:spacing w:after="0"/>
            </w:pPr>
            <w:r>
              <w:t>☐</w:t>
            </w:r>
          </w:p>
        </w:tc>
        <w:tc>
          <w:tcPr>
            <w:tcW w:w="507" w:type="dxa"/>
            <w:vAlign w:val="center"/>
          </w:tcPr>
          <w:p w14:paraId="27341079" w14:textId="2F49FF8B" w:rsidR="4789F9B0" w:rsidRDefault="4789F9B0" w:rsidP="4789F9B0">
            <w:pPr>
              <w:spacing w:after="0"/>
            </w:pPr>
            <w:r>
              <w:t>☐</w:t>
            </w:r>
          </w:p>
        </w:tc>
        <w:tc>
          <w:tcPr>
            <w:tcW w:w="507" w:type="dxa"/>
            <w:vAlign w:val="center"/>
          </w:tcPr>
          <w:p w14:paraId="278AA778" w14:textId="596C2816" w:rsidR="4789F9B0" w:rsidRDefault="4789F9B0" w:rsidP="4789F9B0">
            <w:pPr>
              <w:spacing w:after="0"/>
            </w:pPr>
            <w:r>
              <w:t>☐</w:t>
            </w:r>
          </w:p>
        </w:tc>
      </w:tr>
      <w:tr w:rsidR="4789F9B0" w14:paraId="66B1A629" w14:textId="77777777" w:rsidTr="4789F9B0">
        <w:trPr>
          <w:trHeight w:val="300"/>
        </w:trPr>
        <w:tc>
          <w:tcPr>
            <w:tcW w:w="2581" w:type="dxa"/>
            <w:vAlign w:val="center"/>
          </w:tcPr>
          <w:p w14:paraId="25EFE5A4" w14:textId="3C6DA05B" w:rsidR="4789F9B0" w:rsidRDefault="4789F9B0" w:rsidP="4789F9B0">
            <w:pPr>
              <w:spacing w:after="0"/>
            </w:pPr>
            <w:r>
              <w:t>Investimentos</w:t>
            </w:r>
          </w:p>
        </w:tc>
        <w:tc>
          <w:tcPr>
            <w:tcW w:w="507" w:type="dxa"/>
            <w:vAlign w:val="center"/>
          </w:tcPr>
          <w:p w14:paraId="31DB1083" w14:textId="21D59C5A" w:rsidR="4789F9B0" w:rsidRDefault="4789F9B0" w:rsidP="4789F9B0">
            <w:pPr>
              <w:spacing w:after="0"/>
            </w:pPr>
            <w:r>
              <w:t>☐</w:t>
            </w:r>
          </w:p>
        </w:tc>
        <w:tc>
          <w:tcPr>
            <w:tcW w:w="507" w:type="dxa"/>
            <w:vAlign w:val="center"/>
          </w:tcPr>
          <w:p w14:paraId="17C92D01" w14:textId="103C27CF" w:rsidR="4789F9B0" w:rsidRDefault="4789F9B0" w:rsidP="4789F9B0">
            <w:pPr>
              <w:spacing w:after="0"/>
            </w:pPr>
            <w:r>
              <w:t>☐</w:t>
            </w:r>
          </w:p>
        </w:tc>
        <w:tc>
          <w:tcPr>
            <w:tcW w:w="507" w:type="dxa"/>
            <w:vAlign w:val="center"/>
          </w:tcPr>
          <w:p w14:paraId="5D254A8B" w14:textId="530F99B2" w:rsidR="4789F9B0" w:rsidRDefault="4789F9B0" w:rsidP="4789F9B0">
            <w:pPr>
              <w:spacing w:after="0"/>
            </w:pPr>
            <w:r>
              <w:t>☐</w:t>
            </w:r>
          </w:p>
        </w:tc>
        <w:tc>
          <w:tcPr>
            <w:tcW w:w="507" w:type="dxa"/>
            <w:vAlign w:val="center"/>
          </w:tcPr>
          <w:p w14:paraId="5E4B915B" w14:textId="3C257B19" w:rsidR="4789F9B0" w:rsidRDefault="4789F9B0" w:rsidP="4789F9B0">
            <w:pPr>
              <w:spacing w:after="0"/>
            </w:pPr>
            <w:r>
              <w:t>☐</w:t>
            </w:r>
          </w:p>
        </w:tc>
        <w:tc>
          <w:tcPr>
            <w:tcW w:w="507" w:type="dxa"/>
            <w:vAlign w:val="center"/>
          </w:tcPr>
          <w:p w14:paraId="2FF0966C" w14:textId="093398F1" w:rsidR="4789F9B0" w:rsidRDefault="4789F9B0" w:rsidP="4789F9B0">
            <w:pPr>
              <w:spacing w:after="0"/>
            </w:pPr>
            <w:r>
              <w:t>☐</w:t>
            </w:r>
          </w:p>
        </w:tc>
      </w:tr>
      <w:tr w:rsidR="4789F9B0" w14:paraId="38093722" w14:textId="77777777" w:rsidTr="4789F9B0">
        <w:trPr>
          <w:trHeight w:val="300"/>
        </w:trPr>
        <w:tc>
          <w:tcPr>
            <w:tcW w:w="2581" w:type="dxa"/>
            <w:vAlign w:val="center"/>
          </w:tcPr>
          <w:p w14:paraId="42B2D3FD" w14:textId="2363077C" w:rsidR="4789F9B0" w:rsidRDefault="4789F9B0" w:rsidP="4789F9B0">
            <w:pPr>
              <w:spacing w:after="0"/>
            </w:pPr>
            <w:r>
              <w:t>Crédito</w:t>
            </w:r>
          </w:p>
        </w:tc>
        <w:tc>
          <w:tcPr>
            <w:tcW w:w="507" w:type="dxa"/>
            <w:vAlign w:val="center"/>
          </w:tcPr>
          <w:p w14:paraId="0B1B419B" w14:textId="54C05CB8" w:rsidR="4789F9B0" w:rsidRDefault="4789F9B0" w:rsidP="4789F9B0">
            <w:pPr>
              <w:spacing w:after="0"/>
            </w:pPr>
            <w:r>
              <w:t>☐</w:t>
            </w:r>
          </w:p>
        </w:tc>
        <w:tc>
          <w:tcPr>
            <w:tcW w:w="507" w:type="dxa"/>
            <w:vAlign w:val="center"/>
          </w:tcPr>
          <w:p w14:paraId="6EE343CD" w14:textId="28D10B18" w:rsidR="4789F9B0" w:rsidRDefault="4789F9B0" w:rsidP="4789F9B0">
            <w:pPr>
              <w:spacing w:after="0"/>
            </w:pPr>
            <w:r>
              <w:t>☐</w:t>
            </w:r>
          </w:p>
        </w:tc>
        <w:tc>
          <w:tcPr>
            <w:tcW w:w="507" w:type="dxa"/>
            <w:vAlign w:val="center"/>
          </w:tcPr>
          <w:p w14:paraId="601D0DBB" w14:textId="4DEEFBBE" w:rsidR="4789F9B0" w:rsidRDefault="4789F9B0" w:rsidP="4789F9B0">
            <w:pPr>
              <w:spacing w:after="0"/>
            </w:pPr>
            <w:r>
              <w:t>☐</w:t>
            </w:r>
          </w:p>
        </w:tc>
        <w:tc>
          <w:tcPr>
            <w:tcW w:w="507" w:type="dxa"/>
            <w:vAlign w:val="center"/>
          </w:tcPr>
          <w:p w14:paraId="309F7061" w14:textId="5081BCCC" w:rsidR="4789F9B0" w:rsidRDefault="4789F9B0" w:rsidP="4789F9B0">
            <w:pPr>
              <w:spacing w:after="0"/>
            </w:pPr>
            <w:r>
              <w:t>☐</w:t>
            </w:r>
          </w:p>
        </w:tc>
        <w:tc>
          <w:tcPr>
            <w:tcW w:w="507" w:type="dxa"/>
            <w:vAlign w:val="center"/>
          </w:tcPr>
          <w:p w14:paraId="2B0D9F61" w14:textId="10349915" w:rsidR="4789F9B0" w:rsidRDefault="4789F9B0" w:rsidP="4789F9B0">
            <w:pPr>
              <w:spacing w:after="0"/>
            </w:pPr>
            <w:r>
              <w:t>☐</w:t>
            </w:r>
          </w:p>
        </w:tc>
      </w:tr>
      <w:tr w:rsidR="4789F9B0" w14:paraId="5CC09E87" w14:textId="77777777" w:rsidTr="4789F9B0">
        <w:trPr>
          <w:trHeight w:val="300"/>
        </w:trPr>
        <w:tc>
          <w:tcPr>
            <w:tcW w:w="2581" w:type="dxa"/>
            <w:vAlign w:val="center"/>
          </w:tcPr>
          <w:p w14:paraId="30416775" w14:textId="3E1600A6" w:rsidR="4789F9B0" w:rsidRDefault="4789F9B0" w:rsidP="4789F9B0">
            <w:pPr>
              <w:spacing w:after="0"/>
            </w:pPr>
            <w:r>
              <w:t>Previdência</w:t>
            </w:r>
          </w:p>
        </w:tc>
        <w:tc>
          <w:tcPr>
            <w:tcW w:w="507" w:type="dxa"/>
            <w:vAlign w:val="center"/>
          </w:tcPr>
          <w:p w14:paraId="75330995" w14:textId="22E82720" w:rsidR="4789F9B0" w:rsidRDefault="4789F9B0" w:rsidP="4789F9B0">
            <w:pPr>
              <w:spacing w:after="0"/>
            </w:pPr>
            <w:r>
              <w:t>☐</w:t>
            </w:r>
          </w:p>
        </w:tc>
        <w:tc>
          <w:tcPr>
            <w:tcW w:w="507" w:type="dxa"/>
            <w:vAlign w:val="center"/>
          </w:tcPr>
          <w:p w14:paraId="192D9FDD" w14:textId="2330A79A" w:rsidR="4789F9B0" w:rsidRDefault="4789F9B0" w:rsidP="4789F9B0">
            <w:pPr>
              <w:spacing w:after="0"/>
            </w:pPr>
            <w:r>
              <w:t>☐</w:t>
            </w:r>
          </w:p>
        </w:tc>
        <w:tc>
          <w:tcPr>
            <w:tcW w:w="507" w:type="dxa"/>
            <w:vAlign w:val="center"/>
          </w:tcPr>
          <w:p w14:paraId="59FBA71E" w14:textId="679F69A0" w:rsidR="4789F9B0" w:rsidRDefault="4789F9B0" w:rsidP="4789F9B0">
            <w:pPr>
              <w:spacing w:after="0"/>
            </w:pPr>
            <w:r>
              <w:t>☐</w:t>
            </w:r>
          </w:p>
        </w:tc>
        <w:tc>
          <w:tcPr>
            <w:tcW w:w="507" w:type="dxa"/>
            <w:vAlign w:val="center"/>
          </w:tcPr>
          <w:p w14:paraId="49B420F2" w14:textId="3EA51F7B" w:rsidR="4789F9B0" w:rsidRDefault="4789F9B0" w:rsidP="4789F9B0">
            <w:pPr>
              <w:spacing w:after="0"/>
            </w:pPr>
            <w:r>
              <w:t>☐</w:t>
            </w:r>
          </w:p>
        </w:tc>
        <w:tc>
          <w:tcPr>
            <w:tcW w:w="507" w:type="dxa"/>
            <w:vAlign w:val="center"/>
          </w:tcPr>
          <w:p w14:paraId="7536F7BF" w14:textId="1ECCD7BF" w:rsidR="4789F9B0" w:rsidRDefault="4789F9B0" w:rsidP="4789F9B0">
            <w:pPr>
              <w:spacing w:after="0"/>
            </w:pPr>
            <w:r>
              <w:t>☐</w:t>
            </w:r>
          </w:p>
        </w:tc>
      </w:tr>
      <w:tr w:rsidR="4789F9B0" w14:paraId="120209BF" w14:textId="77777777" w:rsidTr="4789F9B0">
        <w:trPr>
          <w:trHeight w:val="300"/>
        </w:trPr>
        <w:tc>
          <w:tcPr>
            <w:tcW w:w="2581" w:type="dxa"/>
            <w:vAlign w:val="center"/>
          </w:tcPr>
          <w:p w14:paraId="7D2F2C46" w14:textId="4F7BA7AA" w:rsidR="4789F9B0" w:rsidRDefault="4789F9B0" w:rsidP="4789F9B0">
            <w:pPr>
              <w:spacing w:after="0"/>
            </w:pPr>
            <w:r>
              <w:t>Tributação</w:t>
            </w:r>
          </w:p>
        </w:tc>
        <w:tc>
          <w:tcPr>
            <w:tcW w:w="507" w:type="dxa"/>
            <w:vAlign w:val="center"/>
          </w:tcPr>
          <w:p w14:paraId="7AA3B7B5" w14:textId="6683B97D" w:rsidR="4789F9B0" w:rsidRDefault="4789F9B0" w:rsidP="4789F9B0">
            <w:pPr>
              <w:spacing w:after="0"/>
            </w:pPr>
            <w:r>
              <w:t>☐</w:t>
            </w:r>
          </w:p>
        </w:tc>
        <w:tc>
          <w:tcPr>
            <w:tcW w:w="507" w:type="dxa"/>
            <w:vAlign w:val="center"/>
          </w:tcPr>
          <w:p w14:paraId="26B150BC" w14:textId="4E685BC6" w:rsidR="4789F9B0" w:rsidRDefault="4789F9B0" w:rsidP="4789F9B0">
            <w:pPr>
              <w:spacing w:after="0"/>
            </w:pPr>
            <w:r>
              <w:t>☐</w:t>
            </w:r>
          </w:p>
        </w:tc>
        <w:tc>
          <w:tcPr>
            <w:tcW w:w="507" w:type="dxa"/>
            <w:vAlign w:val="center"/>
          </w:tcPr>
          <w:p w14:paraId="05F0ECBF" w14:textId="726D79A8" w:rsidR="4789F9B0" w:rsidRDefault="4789F9B0" w:rsidP="4789F9B0">
            <w:pPr>
              <w:spacing w:after="0"/>
            </w:pPr>
            <w:r>
              <w:t>☐</w:t>
            </w:r>
          </w:p>
        </w:tc>
        <w:tc>
          <w:tcPr>
            <w:tcW w:w="507" w:type="dxa"/>
            <w:vAlign w:val="center"/>
          </w:tcPr>
          <w:p w14:paraId="40113D87" w14:textId="5224CE79" w:rsidR="4789F9B0" w:rsidRDefault="4789F9B0" w:rsidP="4789F9B0">
            <w:pPr>
              <w:spacing w:after="0"/>
            </w:pPr>
            <w:r>
              <w:t>☐</w:t>
            </w:r>
          </w:p>
        </w:tc>
        <w:tc>
          <w:tcPr>
            <w:tcW w:w="507" w:type="dxa"/>
            <w:vAlign w:val="center"/>
          </w:tcPr>
          <w:p w14:paraId="55115DB9" w14:textId="577838C7" w:rsidR="4789F9B0" w:rsidRDefault="4789F9B0" w:rsidP="4789F9B0">
            <w:pPr>
              <w:spacing w:after="0"/>
            </w:pPr>
            <w:r>
              <w:t>☐</w:t>
            </w:r>
          </w:p>
        </w:tc>
      </w:tr>
    </w:tbl>
    <w:p w14:paraId="4644F46C" w14:textId="54796D28" w:rsidR="4789F9B0" w:rsidRDefault="4789F9B0"/>
    <w:p w14:paraId="7FCCF99C" w14:textId="0538726A" w:rsidR="297E153F" w:rsidRDefault="297E153F" w:rsidP="4789F9B0">
      <w:pPr>
        <w:pStyle w:val="Ttulo2"/>
        <w:spacing w:before="299" w:after="299"/>
      </w:pPr>
      <w:r w:rsidRPr="4789F9B0">
        <w:rPr>
          <w:rFonts w:ascii="Cambria" w:eastAsia="Cambria" w:hAnsi="Cambria" w:cs="Cambria"/>
          <w:sz w:val="36"/>
          <w:szCs w:val="36"/>
        </w:rPr>
        <w:t>16. Autoavaliação</w:t>
      </w:r>
    </w:p>
    <w:p w14:paraId="5697B6BF" w14:textId="1C7C26A1" w:rsidR="297E153F" w:rsidRDefault="297E153F" w:rsidP="4789F9B0">
      <w:pPr>
        <w:spacing w:before="240" w:after="240"/>
      </w:pPr>
      <w:r w:rsidRPr="4789F9B0">
        <w:rPr>
          <w:rFonts w:ascii="Cambria" w:eastAsia="Cambria" w:hAnsi="Cambria" w:cs="Cambria"/>
        </w:rPr>
        <w:t>Como você avalia sua saúde financeira hoje?</w:t>
      </w:r>
    </w:p>
    <w:p w14:paraId="7CFA9F23" w14:textId="6506796F" w:rsidR="297E153F" w:rsidRDefault="297E153F" w:rsidP="4789F9B0">
      <w:pPr>
        <w:spacing w:before="240" w:after="240"/>
      </w:pPr>
      <w:r w:rsidRPr="4789F9B0">
        <w:rPr>
          <w:rFonts w:ascii="Cambria" w:eastAsia="Cambria" w:hAnsi="Cambria" w:cs="Cambria"/>
        </w:rPr>
        <w:t>☐ Excelente</w:t>
      </w:r>
    </w:p>
    <w:p w14:paraId="41B74612" w14:textId="34812905" w:rsidR="297E153F" w:rsidRDefault="297E153F" w:rsidP="4789F9B0">
      <w:pPr>
        <w:spacing w:before="240" w:after="240"/>
      </w:pPr>
      <w:r w:rsidRPr="4789F9B0">
        <w:rPr>
          <w:rFonts w:ascii="Cambria" w:eastAsia="Cambria" w:hAnsi="Cambria" w:cs="Cambria"/>
        </w:rPr>
        <w:t>☐ Boa</w:t>
      </w:r>
    </w:p>
    <w:p w14:paraId="47AC4853" w14:textId="6C17F1BA" w:rsidR="297E153F" w:rsidRDefault="297E153F" w:rsidP="4789F9B0">
      <w:pPr>
        <w:spacing w:before="240" w:after="240"/>
      </w:pPr>
      <w:r w:rsidRPr="4789F9B0">
        <w:rPr>
          <w:rFonts w:ascii="Cambria" w:eastAsia="Cambria" w:hAnsi="Cambria" w:cs="Cambria"/>
        </w:rPr>
        <w:t>☐ Regular</w:t>
      </w:r>
    </w:p>
    <w:p w14:paraId="62862772" w14:textId="6EBD4FC7" w:rsidR="297E153F" w:rsidRDefault="297E153F" w:rsidP="4789F9B0">
      <w:pPr>
        <w:spacing w:before="240" w:after="240"/>
      </w:pPr>
      <w:r w:rsidRPr="4789F9B0">
        <w:rPr>
          <w:rFonts w:ascii="Cambria" w:eastAsia="Cambria" w:hAnsi="Cambria" w:cs="Cambria"/>
        </w:rPr>
        <w:t>☐ Ruim</w:t>
      </w:r>
    </w:p>
    <w:p w14:paraId="30D063D4" w14:textId="462E0FFC" w:rsidR="297E153F" w:rsidRDefault="297E153F" w:rsidP="4789F9B0">
      <w:pPr>
        <w:spacing w:before="240" w:after="240"/>
      </w:pPr>
      <w:r w:rsidRPr="4789F9B0">
        <w:rPr>
          <w:rFonts w:ascii="Cambria" w:eastAsia="Cambria" w:hAnsi="Cambria" w:cs="Cambria"/>
        </w:rPr>
        <w:t>☐ Crítica</w:t>
      </w:r>
    </w:p>
    <w:p w14:paraId="68B7BAB4" w14:textId="20584D67" w:rsidR="4789F9B0" w:rsidRDefault="4789F9B0"/>
    <w:p w14:paraId="503478AD" w14:textId="30E2D82C" w:rsidR="297E153F" w:rsidRDefault="297E153F" w:rsidP="4789F9B0">
      <w:pPr>
        <w:pStyle w:val="Ttulo2"/>
        <w:spacing w:before="299" w:after="299"/>
      </w:pPr>
      <w:r w:rsidRPr="4789F9B0">
        <w:rPr>
          <w:rFonts w:ascii="Cambria" w:eastAsia="Cambria" w:hAnsi="Cambria" w:cs="Cambria"/>
          <w:sz w:val="36"/>
          <w:szCs w:val="36"/>
        </w:rPr>
        <w:t>17. Declaração do Cliente</w:t>
      </w:r>
    </w:p>
    <w:p w14:paraId="74AE87CC" w14:textId="43CBB8D8" w:rsidR="297E153F" w:rsidRDefault="297E153F" w:rsidP="4789F9B0">
      <w:pPr>
        <w:spacing w:before="240" w:after="240"/>
      </w:pPr>
      <w:r w:rsidRPr="4789F9B0">
        <w:rPr>
          <w:rFonts w:ascii="Cambria" w:eastAsia="Cambria" w:hAnsi="Cambria" w:cs="Cambria"/>
        </w:rPr>
        <w:t>Declaro que as informações prestadas neste documento são verdadeiras e autorizo sua utilização exclusivamente para fins de diagnóstico financeiro e elaboração de recomendações personalizadas, respeitando os princípios de confidencialidade e proteção de dados.</w:t>
      </w:r>
    </w:p>
    <w:p w14:paraId="66A0820E" w14:textId="57DAC607" w:rsidR="297E153F" w:rsidRDefault="297E153F" w:rsidP="4789F9B0">
      <w:pPr>
        <w:spacing w:before="240" w:after="240"/>
      </w:pPr>
      <w:r w:rsidRPr="4789F9B0">
        <w:rPr>
          <w:rFonts w:ascii="Cambria" w:eastAsia="Cambria" w:hAnsi="Cambria" w:cs="Cambria"/>
          <w:b/>
          <w:bCs/>
        </w:rPr>
        <w:t>Cliente:</w:t>
      </w:r>
      <w:r w:rsidRPr="4789F9B0">
        <w:rPr>
          <w:rFonts w:ascii="Cambria" w:eastAsia="Cambria" w:hAnsi="Cambria" w:cs="Cambria"/>
        </w:rPr>
        <w:t xml:space="preserve"> _______________________________________</w:t>
      </w:r>
    </w:p>
    <w:p w14:paraId="779EA210" w14:textId="2E918CC3" w:rsidR="297E153F" w:rsidRDefault="297E153F" w:rsidP="4789F9B0">
      <w:pPr>
        <w:spacing w:before="240" w:after="240"/>
      </w:pPr>
      <w:r w:rsidRPr="4789F9B0">
        <w:rPr>
          <w:rFonts w:ascii="Cambria" w:eastAsia="Cambria" w:hAnsi="Cambria" w:cs="Cambria"/>
          <w:b/>
          <w:bCs/>
        </w:rPr>
        <w:t>Assinatura:</w:t>
      </w:r>
      <w:r w:rsidRPr="4789F9B0">
        <w:rPr>
          <w:rFonts w:ascii="Cambria" w:eastAsia="Cambria" w:hAnsi="Cambria" w:cs="Cambria"/>
        </w:rPr>
        <w:t xml:space="preserve"> ____________________________________</w:t>
      </w:r>
    </w:p>
    <w:p w14:paraId="2D790303" w14:textId="5CD79356" w:rsidR="297E153F" w:rsidRDefault="297E153F" w:rsidP="4789F9B0">
      <w:pPr>
        <w:spacing w:before="240" w:after="240"/>
      </w:pPr>
      <w:r w:rsidRPr="4789F9B0">
        <w:rPr>
          <w:rFonts w:ascii="Cambria" w:eastAsia="Cambria" w:hAnsi="Cambria" w:cs="Cambria"/>
          <w:b/>
          <w:bCs/>
        </w:rPr>
        <w:t>Data:</w:t>
      </w:r>
      <w:r w:rsidRPr="4789F9B0">
        <w:rPr>
          <w:rFonts w:ascii="Cambria" w:eastAsia="Cambria" w:hAnsi="Cambria" w:cs="Cambria"/>
        </w:rPr>
        <w:t xml:space="preserve"> </w:t>
      </w:r>
      <w:r w:rsidRPr="4789F9B0">
        <w:rPr>
          <w:rFonts w:ascii="Cambria" w:eastAsia="Cambria" w:hAnsi="Cambria" w:cs="Cambria"/>
          <w:b/>
          <w:bCs/>
        </w:rPr>
        <w:t>/</w:t>
      </w:r>
      <w:r w:rsidRPr="4789F9B0">
        <w:rPr>
          <w:rFonts w:ascii="Cambria" w:eastAsia="Cambria" w:hAnsi="Cambria" w:cs="Cambria"/>
        </w:rPr>
        <w:t>/________</w:t>
      </w:r>
    </w:p>
    <w:p w14:paraId="19BB66AB" w14:textId="3580866B" w:rsidR="4789F9B0" w:rsidRPr="00741145" w:rsidRDefault="00741145" w:rsidP="00741145">
      <w:pPr>
        <w:pStyle w:val="Ttulo1"/>
        <w:spacing w:before="322" w:after="322"/>
        <w:jc w:val="center"/>
        <w:rPr>
          <w:rFonts w:ascii="Cambria" w:eastAsia="Cambria" w:hAnsi="Cambria" w:cs="Cambria"/>
          <w:i/>
          <w:iCs/>
          <w:color w:val="1F497D" w:themeColor="text2"/>
          <w:sz w:val="52"/>
          <w:szCs w:val="52"/>
          <w:u w:val="single"/>
        </w:rPr>
      </w:pPr>
      <w:r w:rsidRPr="00741145">
        <w:rPr>
          <w:rFonts w:ascii="Cambria" w:eastAsia="Cambria" w:hAnsi="Cambria" w:cs="Cambria"/>
          <w:i/>
          <w:iCs/>
          <w:color w:val="1F497D" w:themeColor="text2"/>
          <w:sz w:val="52"/>
          <w:szCs w:val="52"/>
          <w:u w:val="single"/>
        </w:rPr>
        <w:lastRenderedPageBreak/>
        <w:t>ÁREA DO CONSULTOR</w:t>
      </w:r>
    </w:p>
    <w:p w14:paraId="1BE1551D" w14:textId="77777777" w:rsidR="00741145" w:rsidRDefault="00741145" w:rsidP="4789F9B0">
      <w:pPr>
        <w:pStyle w:val="Ttulo2"/>
        <w:spacing w:before="299" w:after="299"/>
        <w:rPr>
          <w:rFonts w:ascii="Cambria" w:eastAsia="Cambria" w:hAnsi="Cambria" w:cs="Cambria"/>
          <w:sz w:val="36"/>
          <w:szCs w:val="36"/>
        </w:rPr>
      </w:pPr>
    </w:p>
    <w:p w14:paraId="1E2E9212" w14:textId="1EB188FF" w:rsidR="297E153F" w:rsidRDefault="297E153F" w:rsidP="4789F9B0">
      <w:pPr>
        <w:pStyle w:val="Ttulo2"/>
        <w:spacing w:before="299" w:after="299"/>
      </w:pPr>
      <w:r w:rsidRPr="4789F9B0">
        <w:rPr>
          <w:rFonts w:ascii="Cambria" w:eastAsia="Cambria" w:hAnsi="Cambria" w:cs="Cambria"/>
          <w:sz w:val="36"/>
          <w:szCs w:val="36"/>
        </w:rPr>
        <w:t>LAUDO TÉCNICO DE SAÚDE FINANCEIRA</w:t>
      </w:r>
    </w:p>
    <w:p w14:paraId="63C2C63C" w14:textId="7654DF07" w:rsidR="297E153F" w:rsidRDefault="297E153F" w:rsidP="4789F9B0">
      <w:pPr>
        <w:spacing w:before="240" w:after="240"/>
      </w:pPr>
      <w:r w:rsidRPr="4789F9B0">
        <w:rPr>
          <w:rFonts w:ascii="Cambria" w:eastAsia="Cambria" w:hAnsi="Cambria" w:cs="Cambria"/>
          <w:b/>
          <w:bCs/>
        </w:rPr>
        <w:t>Documento Confidencial</w:t>
      </w:r>
      <w:r>
        <w:br/>
      </w:r>
      <w:r w:rsidRPr="4789F9B0">
        <w:rPr>
          <w:rFonts w:ascii="Cambria" w:eastAsia="Cambria" w:hAnsi="Cambria" w:cs="Cambria"/>
        </w:rPr>
        <w:t>Este laudo é de uso exclusivo do cliente e foi elaborado com base nas informações fornecidas durante a consultoria.</w:t>
      </w:r>
    </w:p>
    <w:p w14:paraId="04B51264" w14:textId="72B2CA10" w:rsidR="4789F9B0" w:rsidRDefault="4789F9B0"/>
    <w:p w14:paraId="7F2A72B8" w14:textId="63677F38" w:rsidR="4789F9B0" w:rsidRDefault="4789F9B0"/>
    <w:p w14:paraId="3F66A51B" w14:textId="250B9393" w:rsidR="297E153F" w:rsidRDefault="297E153F" w:rsidP="4789F9B0">
      <w:pPr>
        <w:pStyle w:val="Ttulo1"/>
        <w:spacing w:before="322" w:after="322"/>
      </w:pPr>
      <w:r w:rsidRPr="4789F9B0">
        <w:rPr>
          <w:rFonts w:ascii="Cambria" w:eastAsia="Cambria" w:hAnsi="Cambria" w:cs="Cambria"/>
          <w:sz w:val="48"/>
          <w:szCs w:val="48"/>
        </w:rPr>
        <w:t>1. RESUMO EXECUTIVO</w:t>
      </w:r>
    </w:p>
    <w:p w14:paraId="7EC846DA" w14:textId="5E5BD860" w:rsidR="297E153F" w:rsidRDefault="297E153F" w:rsidP="4789F9B0">
      <w:pPr>
        <w:spacing w:before="240" w:after="240"/>
      </w:pPr>
      <w:r w:rsidRPr="4789F9B0">
        <w:rPr>
          <w:rFonts w:ascii="Cambria" w:eastAsia="Cambria" w:hAnsi="Cambria" w:cs="Cambria"/>
        </w:rPr>
        <w:t>Após análise das informações apresentadas pelo cliente, foi realizada uma avaliação técnica da sua situação financeira atual, considerando aspectos relacionados ao fluxo de caixa, patrimônio, endividamento, capacidade de poupança, investimentos, proteção financeira e planejamento de longo prazo.</w:t>
      </w:r>
    </w:p>
    <w:p w14:paraId="0DCB3402" w14:textId="2BF730E6" w:rsidR="297E153F" w:rsidRDefault="297E153F" w:rsidP="4789F9B0">
      <w:pPr>
        <w:spacing w:before="240" w:after="240"/>
      </w:pPr>
      <w:r w:rsidRPr="4789F9B0">
        <w:rPr>
          <w:rFonts w:ascii="Cambria" w:eastAsia="Cambria" w:hAnsi="Cambria" w:cs="Cambria"/>
        </w:rPr>
        <w:t>Este laudo consolida os principais achados, identifica riscos e estabelece prioridades para a construção de um plano de evolução financeira sustentável.</w:t>
      </w:r>
    </w:p>
    <w:p w14:paraId="7556B376" w14:textId="3C65E763" w:rsidR="4789F9B0" w:rsidRDefault="4789F9B0"/>
    <w:p w14:paraId="7DD4BE63" w14:textId="53E8DB1B" w:rsidR="297E153F" w:rsidRDefault="297E153F" w:rsidP="4789F9B0">
      <w:pPr>
        <w:pStyle w:val="Ttulo1"/>
        <w:spacing w:before="322" w:after="322"/>
      </w:pPr>
      <w:r w:rsidRPr="4789F9B0">
        <w:rPr>
          <w:rFonts w:ascii="Cambria" w:eastAsia="Cambria" w:hAnsi="Cambria" w:cs="Cambria"/>
          <w:sz w:val="48"/>
          <w:szCs w:val="48"/>
        </w:rPr>
        <w:t>2. ÍNDICE DE SAÚDE FINANCEIRA (ISF)</w:t>
      </w:r>
    </w:p>
    <w:p w14:paraId="4663E2D5" w14:textId="1C179E69" w:rsidR="297E153F" w:rsidRDefault="297E153F" w:rsidP="4789F9B0">
      <w:pPr>
        <w:pStyle w:val="Ttulo3"/>
        <w:spacing w:before="281" w:after="281"/>
      </w:pPr>
      <w:r w:rsidRPr="4789F9B0">
        <w:rPr>
          <w:rFonts w:ascii="Cambria" w:eastAsia="Cambria" w:hAnsi="Cambria" w:cs="Cambria"/>
          <w:sz w:val="28"/>
          <w:szCs w:val="28"/>
        </w:rPr>
        <w:t>Score Geral</w:t>
      </w:r>
    </w:p>
    <w:p w14:paraId="00A7B69B" w14:textId="668408B0" w:rsidR="297E153F" w:rsidRDefault="297E153F" w:rsidP="4789F9B0">
      <w:pPr>
        <w:spacing w:before="240" w:after="240"/>
      </w:pPr>
      <w:r w:rsidRPr="4789F9B0">
        <w:rPr>
          <w:rFonts w:ascii="Cambria" w:eastAsia="Cambria" w:hAnsi="Cambria" w:cs="Cambria"/>
          <w:b/>
          <w:bCs/>
        </w:rPr>
        <w:t>______ / 100</w:t>
      </w:r>
    </w:p>
    <w:p w14:paraId="4E327A81" w14:textId="53A6385D" w:rsidR="297E153F" w:rsidRDefault="297E153F" w:rsidP="4789F9B0">
      <w:pPr>
        <w:pStyle w:val="Ttulo3"/>
        <w:spacing w:before="281" w:after="281"/>
      </w:pPr>
      <w:r w:rsidRPr="4789F9B0">
        <w:rPr>
          <w:rFonts w:ascii="Cambria" w:eastAsia="Cambria" w:hAnsi="Cambria" w:cs="Cambria"/>
          <w:sz w:val="28"/>
          <w:szCs w:val="28"/>
        </w:rPr>
        <w:t>Classificação</w:t>
      </w:r>
    </w:p>
    <w:tbl>
      <w:tblPr>
        <w:tblW w:w="0" w:type="auto"/>
        <w:tblLook w:val="06A0" w:firstRow="1" w:lastRow="0" w:firstColumn="1" w:lastColumn="0" w:noHBand="1" w:noVBand="1"/>
      </w:tblPr>
      <w:tblGrid>
        <w:gridCol w:w="1020"/>
        <w:gridCol w:w="1723"/>
      </w:tblGrid>
      <w:tr w:rsidR="4789F9B0" w14:paraId="072CF1A3" w14:textId="77777777" w:rsidTr="4789F9B0">
        <w:trPr>
          <w:trHeight w:val="300"/>
        </w:trPr>
        <w:tc>
          <w:tcPr>
            <w:tcW w:w="1020" w:type="dxa"/>
            <w:vAlign w:val="center"/>
          </w:tcPr>
          <w:p w14:paraId="3395F953" w14:textId="01DE4A34" w:rsidR="4789F9B0" w:rsidRDefault="4789F9B0" w:rsidP="4789F9B0">
            <w:pPr>
              <w:spacing w:after="0"/>
              <w:jc w:val="center"/>
            </w:pPr>
            <w:r w:rsidRPr="4789F9B0">
              <w:rPr>
                <w:b/>
                <w:bCs/>
              </w:rPr>
              <w:t>Faixa</w:t>
            </w:r>
          </w:p>
        </w:tc>
        <w:tc>
          <w:tcPr>
            <w:tcW w:w="1723" w:type="dxa"/>
            <w:vAlign w:val="center"/>
          </w:tcPr>
          <w:p w14:paraId="312171F2" w14:textId="0ADCC0B4" w:rsidR="4789F9B0" w:rsidRDefault="4789F9B0" w:rsidP="4789F9B0">
            <w:pPr>
              <w:spacing w:after="0"/>
              <w:jc w:val="center"/>
            </w:pPr>
            <w:r w:rsidRPr="4789F9B0">
              <w:rPr>
                <w:b/>
                <w:bCs/>
              </w:rPr>
              <w:t>Classificação</w:t>
            </w:r>
          </w:p>
        </w:tc>
      </w:tr>
      <w:tr w:rsidR="4789F9B0" w14:paraId="556FE6D9" w14:textId="77777777" w:rsidTr="4789F9B0">
        <w:trPr>
          <w:trHeight w:val="300"/>
        </w:trPr>
        <w:tc>
          <w:tcPr>
            <w:tcW w:w="1020" w:type="dxa"/>
            <w:vAlign w:val="center"/>
          </w:tcPr>
          <w:p w14:paraId="5D9CDBAE" w14:textId="2EB20AF7" w:rsidR="4789F9B0" w:rsidRDefault="4789F9B0" w:rsidP="4789F9B0">
            <w:pPr>
              <w:spacing w:after="0"/>
            </w:pPr>
            <w:r>
              <w:t>90–100</w:t>
            </w:r>
          </w:p>
        </w:tc>
        <w:tc>
          <w:tcPr>
            <w:tcW w:w="1723" w:type="dxa"/>
            <w:vAlign w:val="center"/>
          </w:tcPr>
          <w:p w14:paraId="5A234ADD" w14:textId="51775356" w:rsidR="4789F9B0" w:rsidRDefault="4789F9B0" w:rsidP="4789F9B0">
            <w:pPr>
              <w:spacing w:after="0"/>
            </w:pPr>
            <w:r>
              <w:t>🟢 Excelente</w:t>
            </w:r>
          </w:p>
        </w:tc>
      </w:tr>
      <w:tr w:rsidR="4789F9B0" w14:paraId="3D84BE30" w14:textId="77777777" w:rsidTr="4789F9B0">
        <w:trPr>
          <w:trHeight w:val="300"/>
        </w:trPr>
        <w:tc>
          <w:tcPr>
            <w:tcW w:w="1020" w:type="dxa"/>
            <w:vAlign w:val="center"/>
          </w:tcPr>
          <w:p w14:paraId="4324E27D" w14:textId="0805B21B" w:rsidR="4789F9B0" w:rsidRDefault="4789F9B0" w:rsidP="4789F9B0">
            <w:pPr>
              <w:spacing w:after="0"/>
            </w:pPr>
            <w:r>
              <w:t>75–89</w:t>
            </w:r>
          </w:p>
        </w:tc>
        <w:tc>
          <w:tcPr>
            <w:tcW w:w="1723" w:type="dxa"/>
            <w:vAlign w:val="center"/>
          </w:tcPr>
          <w:p w14:paraId="01896860" w14:textId="1A4439AE" w:rsidR="4789F9B0" w:rsidRDefault="4789F9B0" w:rsidP="4789F9B0">
            <w:pPr>
              <w:spacing w:after="0"/>
            </w:pPr>
            <w:r>
              <w:t>🔵 Muito Boa</w:t>
            </w:r>
          </w:p>
        </w:tc>
      </w:tr>
      <w:tr w:rsidR="4789F9B0" w14:paraId="7B3E609F" w14:textId="77777777" w:rsidTr="4789F9B0">
        <w:trPr>
          <w:trHeight w:val="300"/>
        </w:trPr>
        <w:tc>
          <w:tcPr>
            <w:tcW w:w="1020" w:type="dxa"/>
            <w:vAlign w:val="center"/>
          </w:tcPr>
          <w:p w14:paraId="03D4F68B" w14:textId="38C364C6" w:rsidR="4789F9B0" w:rsidRDefault="4789F9B0" w:rsidP="4789F9B0">
            <w:pPr>
              <w:spacing w:after="0"/>
            </w:pPr>
            <w:r>
              <w:t>60–74</w:t>
            </w:r>
          </w:p>
        </w:tc>
        <w:tc>
          <w:tcPr>
            <w:tcW w:w="1723" w:type="dxa"/>
            <w:vAlign w:val="center"/>
          </w:tcPr>
          <w:p w14:paraId="667DF684" w14:textId="566477AF" w:rsidR="4789F9B0" w:rsidRDefault="4789F9B0" w:rsidP="4789F9B0">
            <w:pPr>
              <w:spacing w:after="0"/>
            </w:pPr>
            <w:r>
              <w:t>🟡 Boa</w:t>
            </w:r>
          </w:p>
        </w:tc>
      </w:tr>
      <w:tr w:rsidR="4789F9B0" w14:paraId="550B9D32" w14:textId="77777777" w:rsidTr="4789F9B0">
        <w:trPr>
          <w:trHeight w:val="300"/>
        </w:trPr>
        <w:tc>
          <w:tcPr>
            <w:tcW w:w="1020" w:type="dxa"/>
            <w:vAlign w:val="center"/>
          </w:tcPr>
          <w:p w14:paraId="41473B98" w14:textId="1664EAE9" w:rsidR="4789F9B0" w:rsidRDefault="4789F9B0" w:rsidP="4789F9B0">
            <w:pPr>
              <w:spacing w:after="0"/>
            </w:pPr>
            <w:r>
              <w:lastRenderedPageBreak/>
              <w:t>40–59</w:t>
            </w:r>
          </w:p>
        </w:tc>
        <w:tc>
          <w:tcPr>
            <w:tcW w:w="1723" w:type="dxa"/>
            <w:vAlign w:val="center"/>
          </w:tcPr>
          <w:p w14:paraId="3586DA90" w14:textId="4DC1F3FE" w:rsidR="4789F9B0" w:rsidRDefault="4789F9B0" w:rsidP="4789F9B0">
            <w:pPr>
              <w:spacing w:after="0"/>
            </w:pPr>
            <w:r>
              <w:t>🟠 Atenção</w:t>
            </w:r>
          </w:p>
        </w:tc>
      </w:tr>
      <w:tr w:rsidR="4789F9B0" w14:paraId="29FD4435" w14:textId="77777777" w:rsidTr="4789F9B0">
        <w:trPr>
          <w:trHeight w:val="300"/>
        </w:trPr>
        <w:tc>
          <w:tcPr>
            <w:tcW w:w="1020" w:type="dxa"/>
            <w:vAlign w:val="center"/>
          </w:tcPr>
          <w:p w14:paraId="369296C0" w14:textId="2CD9C395" w:rsidR="4789F9B0" w:rsidRDefault="4789F9B0" w:rsidP="4789F9B0">
            <w:pPr>
              <w:spacing w:after="0"/>
            </w:pPr>
            <w:r>
              <w:t>0–39</w:t>
            </w:r>
          </w:p>
        </w:tc>
        <w:tc>
          <w:tcPr>
            <w:tcW w:w="1723" w:type="dxa"/>
            <w:vAlign w:val="center"/>
          </w:tcPr>
          <w:p w14:paraId="7A42BFA3" w14:textId="5B21F586" w:rsidR="4789F9B0" w:rsidRDefault="4789F9B0" w:rsidP="4789F9B0">
            <w:pPr>
              <w:spacing w:after="0"/>
            </w:pPr>
            <w:r>
              <w:t>🔴 Crítica</w:t>
            </w:r>
          </w:p>
        </w:tc>
      </w:tr>
    </w:tbl>
    <w:p w14:paraId="70206E33" w14:textId="516F5152" w:rsidR="4789F9B0" w:rsidRDefault="4789F9B0"/>
    <w:p w14:paraId="20EC8DF9" w14:textId="5B2B21CC" w:rsidR="31A7B9E1" w:rsidRDefault="31A7B9E1" w:rsidP="4789F9B0">
      <w:pPr>
        <w:pStyle w:val="Ttulo2"/>
        <w:spacing w:before="299" w:after="299"/>
      </w:pPr>
      <w:r w:rsidRPr="4789F9B0">
        <w:rPr>
          <w:rFonts w:ascii="Cambria" w:eastAsia="Cambria" w:hAnsi="Cambria" w:cs="Cambria"/>
          <w:sz w:val="36"/>
          <w:szCs w:val="36"/>
        </w:rPr>
        <w:t>Radar Financeiro</w:t>
      </w:r>
    </w:p>
    <w:tbl>
      <w:tblPr>
        <w:tblW w:w="0" w:type="auto"/>
        <w:tblLook w:val="06A0" w:firstRow="1" w:lastRow="0" w:firstColumn="1" w:lastColumn="0" w:noHBand="1" w:noVBand="1"/>
      </w:tblPr>
      <w:tblGrid>
        <w:gridCol w:w="2693"/>
        <w:gridCol w:w="793"/>
      </w:tblGrid>
      <w:tr w:rsidR="4789F9B0" w14:paraId="07F91B92" w14:textId="77777777" w:rsidTr="4789F9B0">
        <w:trPr>
          <w:trHeight w:val="300"/>
        </w:trPr>
        <w:tc>
          <w:tcPr>
            <w:tcW w:w="2693" w:type="dxa"/>
            <w:vAlign w:val="center"/>
          </w:tcPr>
          <w:p w14:paraId="578710C7" w14:textId="00E111FC" w:rsidR="4789F9B0" w:rsidRDefault="4789F9B0" w:rsidP="4789F9B0">
            <w:pPr>
              <w:spacing w:after="0"/>
              <w:jc w:val="center"/>
            </w:pPr>
            <w:r w:rsidRPr="4789F9B0">
              <w:rPr>
                <w:b/>
                <w:bCs/>
              </w:rPr>
              <w:t>Área Avaliada</w:t>
            </w:r>
          </w:p>
        </w:tc>
        <w:tc>
          <w:tcPr>
            <w:tcW w:w="793" w:type="dxa"/>
            <w:vAlign w:val="center"/>
          </w:tcPr>
          <w:p w14:paraId="56DB836D" w14:textId="611B9B9B" w:rsidR="4789F9B0" w:rsidRDefault="4789F9B0" w:rsidP="4789F9B0">
            <w:pPr>
              <w:spacing w:after="0"/>
              <w:jc w:val="center"/>
            </w:pPr>
            <w:r w:rsidRPr="4789F9B0">
              <w:rPr>
                <w:b/>
                <w:bCs/>
              </w:rPr>
              <w:t>Nota</w:t>
            </w:r>
          </w:p>
        </w:tc>
      </w:tr>
      <w:tr w:rsidR="4789F9B0" w14:paraId="06847B11" w14:textId="77777777" w:rsidTr="4789F9B0">
        <w:trPr>
          <w:trHeight w:val="300"/>
        </w:trPr>
        <w:tc>
          <w:tcPr>
            <w:tcW w:w="2693" w:type="dxa"/>
            <w:vAlign w:val="center"/>
          </w:tcPr>
          <w:p w14:paraId="68D3FE27" w14:textId="08A55D58" w:rsidR="4789F9B0" w:rsidRDefault="4789F9B0" w:rsidP="4789F9B0">
            <w:pPr>
              <w:spacing w:after="0"/>
            </w:pPr>
            <w:r>
              <w:t>Organização Financeira</w:t>
            </w:r>
          </w:p>
        </w:tc>
        <w:tc>
          <w:tcPr>
            <w:tcW w:w="793" w:type="dxa"/>
            <w:vAlign w:val="center"/>
          </w:tcPr>
          <w:p w14:paraId="4FDC5A7B" w14:textId="0B5C05BA" w:rsidR="4789F9B0" w:rsidRDefault="4789F9B0" w:rsidP="4789F9B0">
            <w:pPr>
              <w:spacing w:after="0"/>
            </w:pPr>
            <w:r>
              <w:t>____</w:t>
            </w:r>
          </w:p>
        </w:tc>
      </w:tr>
      <w:tr w:rsidR="4789F9B0" w14:paraId="46F2874A" w14:textId="77777777" w:rsidTr="4789F9B0">
        <w:trPr>
          <w:trHeight w:val="300"/>
        </w:trPr>
        <w:tc>
          <w:tcPr>
            <w:tcW w:w="2693" w:type="dxa"/>
            <w:vAlign w:val="center"/>
          </w:tcPr>
          <w:p w14:paraId="646868D6" w14:textId="082D97CC" w:rsidR="4789F9B0" w:rsidRDefault="4789F9B0" w:rsidP="4789F9B0">
            <w:pPr>
              <w:spacing w:after="0"/>
            </w:pPr>
            <w:r>
              <w:t>Fluxo de Caixa</w:t>
            </w:r>
          </w:p>
        </w:tc>
        <w:tc>
          <w:tcPr>
            <w:tcW w:w="793" w:type="dxa"/>
            <w:vAlign w:val="center"/>
          </w:tcPr>
          <w:p w14:paraId="7055189E" w14:textId="2E020DB6" w:rsidR="4789F9B0" w:rsidRDefault="4789F9B0" w:rsidP="4789F9B0">
            <w:pPr>
              <w:spacing w:after="0"/>
            </w:pPr>
            <w:r>
              <w:t>____</w:t>
            </w:r>
          </w:p>
        </w:tc>
      </w:tr>
      <w:tr w:rsidR="4789F9B0" w14:paraId="484FDBEB" w14:textId="77777777" w:rsidTr="4789F9B0">
        <w:trPr>
          <w:trHeight w:val="300"/>
        </w:trPr>
        <w:tc>
          <w:tcPr>
            <w:tcW w:w="2693" w:type="dxa"/>
            <w:vAlign w:val="center"/>
          </w:tcPr>
          <w:p w14:paraId="73817C63" w14:textId="68EAF946" w:rsidR="4789F9B0" w:rsidRDefault="4789F9B0" w:rsidP="4789F9B0">
            <w:pPr>
              <w:spacing w:after="0"/>
            </w:pPr>
            <w:r>
              <w:t>Controle de Gastos</w:t>
            </w:r>
          </w:p>
        </w:tc>
        <w:tc>
          <w:tcPr>
            <w:tcW w:w="793" w:type="dxa"/>
            <w:vAlign w:val="center"/>
          </w:tcPr>
          <w:p w14:paraId="26B2B136" w14:textId="64B75EFA" w:rsidR="4789F9B0" w:rsidRDefault="4789F9B0" w:rsidP="4789F9B0">
            <w:pPr>
              <w:spacing w:after="0"/>
            </w:pPr>
            <w:r>
              <w:t>____</w:t>
            </w:r>
          </w:p>
        </w:tc>
      </w:tr>
      <w:tr w:rsidR="4789F9B0" w14:paraId="1C80E6A5" w14:textId="77777777" w:rsidTr="4789F9B0">
        <w:trPr>
          <w:trHeight w:val="300"/>
        </w:trPr>
        <w:tc>
          <w:tcPr>
            <w:tcW w:w="2693" w:type="dxa"/>
            <w:vAlign w:val="center"/>
          </w:tcPr>
          <w:p w14:paraId="758B56F7" w14:textId="0382D582" w:rsidR="4789F9B0" w:rsidRDefault="4789F9B0" w:rsidP="4789F9B0">
            <w:pPr>
              <w:spacing w:after="0"/>
            </w:pPr>
            <w:r>
              <w:t>Endividamento</w:t>
            </w:r>
          </w:p>
        </w:tc>
        <w:tc>
          <w:tcPr>
            <w:tcW w:w="793" w:type="dxa"/>
            <w:vAlign w:val="center"/>
          </w:tcPr>
          <w:p w14:paraId="38CDD1BF" w14:textId="250305FC" w:rsidR="4789F9B0" w:rsidRDefault="4789F9B0" w:rsidP="4789F9B0">
            <w:pPr>
              <w:spacing w:after="0"/>
            </w:pPr>
            <w:r>
              <w:t>____</w:t>
            </w:r>
          </w:p>
        </w:tc>
      </w:tr>
      <w:tr w:rsidR="4789F9B0" w14:paraId="278493A5" w14:textId="77777777" w:rsidTr="4789F9B0">
        <w:trPr>
          <w:trHeight w:val="300"/>
        </w:trPr>
        <w:tc>
          <w:tcPr>
            <w:tcW w:w="2693" w:type="dxa"/>
            <w:vAlign w:val="center"/>
          </w:tcPr>
          <w:p w14:paraId="261EA969" w14:textId="7DB4D1C8" w:rsidR="4789F9B0" w:rsidRDefault="4789F9B0" w:rsidP="4789F9B0">
            <w:pPr>
              <w:spacing w:after="0"/>
            </w:pPr>
            <w:r>
              <w:t>Reserva de Emergência</w:t>
            </w:r>
          </w:p>
        </w:tc>
        <w:tc>
          <w:tcPr>
            <w:tcW w:w="793" w:type="dxa"/>
            <w:vAlign w:val="center"/>
          </w:tcPr>
          <w:p w14:paraId="28A49929" w14:textId="697F5874" w:rsidR="4789F9B0" w:rsidRDefault="4789F9B0" w:rsidP="4789F9B0">
            <w:pPr>
              <w:spacing w:after="0"/>
            </w:pPr>
            <w:r>
              <w:t>____</w:t>
            </w:r>
          </w:p>
        </w:tc>
      </w:tr>
      <w:tr w:rsidR="4789F9B0" w14:paraId="389AE8BF" w14:textId="77777777" w:rsidTr="4789F9B0">
        <w:trPr>
          <w:trHeight w:val="300"/>
        </w:trPr>
        <w:tc>
          <w:tcPr>
            <w:tcW w:w="2693" w:type="dxa"/>
            <w:vAlign w:val="center"/>
          </w:tcPr>
          <w:p w14:paraId="1103025B" w14:textId="7809A12A" w:rsidR="4789F9B0" w:rsidRDefault="4789F9B0" w:rsidP="4789F9B0">
            <w:pPr>
              <w:spacing w:after="0"/>
            </w:pPr>
            <w:r>
              <w:t>Investimentos</w:t>
            </w:r>
          </w:p>
        </w:tc>
        <w:tc>
          <w:tcPr>
            <w:tcW w:w="793" w:type="dxa"/>
            <w:vAlign w:val="center"/>
          </w:tcPr>
          <w:p w14:paraId="5B79D10F" w14:textId="21E5E9B7" w:rsidR="4789F9B0" w:rsidRDefault="4789F9B0" w:rsidP="4789F9B0">
            <w:pPr>
              <w:spacing w:after="0"/>
            </w:pPr>
            <w:r>
              <w:t>____</w:t>
            </w:r>
          </w:p>
        </w:tc>
      </w:tr>
      <w:tr w:rsidR="4789F9B0" w14:paraId="6355A2E8" w14:textId="77777777" w:rsidTr="4789F9B0">
        <w:trPr>
          <w:trHeight w:val="300"/>
        </w:trPr>
        <w:tc>
          <w:tcPr>
            <w:tcW w:w="2693" w:type="dxa"/>
            <w:vAlign w:val="center"/>
          </w:tcPr>
          <w:p w14:paraId="3E177206" w14:textId="7684F645" w:rsidR="4789F9B0" w:rsidRDefault="4789F9B0" w:rsidP="4789F9B0">
            <w:pPr>
              <w:spacing w:after="0"/>
            </w:pPr>
            <w:r>
              <w:t>Proteção Financeira</w:t>
            </w:r>
          </w:p>
        </w:tc>
        <w:tc>
          <w:tcPr>
            <w:tcW w:w="793" w:type="dxa"/>
            <w:vAlign w:val="center"/>
          </w:tcPr>
          <w:p w14:paraId="1915D3F1" w14:textId="27744E79" w:rsidR="4789F9B0" w:rsidRDefault="4789F9B0" w:rsidP="4789F9B0">
            <w:pPr>
              <w:spacing w:after="0"/>
            </w:pPr>
            <w:r>
              <w:t>____</w:t>
            </w:r>
          </w:p>
        </w:tc>
      </w:tr>
      <w:tr w:rsidR="4789F9B0" w14:paraId="136630E2" w14:textId="77777777" w:rsidTr="4789F9B0">
        <w:trPr>
          <w:trHeight w:val="300"/>
        </w:trPr>
        <w:tc>
          <w:tcPr>
            <w:tcW w:w="2693" w:type="dxa"/>
            <w:vAlign w:val="center"/>
          </w:tcPr>
          <w:p w14:paraId="3560F9C8" w14:textId="129769C0" w:rsidR="4789F9B0" w:rsidRDefault="4789F9B0" w:rsidP="4789F9B0">
            <w:pPr>
              <w:spacing w:after="0"/>
            </w:pPr>
            <w:r>
              <w:t>Planejamento Financeiro</w:t>
            </w:r>
          </w:p>
        </w:tc>
        <w:tc>
          <w:tcPr>
            <w:tcW w:w="793" w:type="dxa"/>
            <w:vAlign w:val="center"/>
          </w:tcPr>
          <w:p w14:paraId="3D6A38B0" w14:textId="5C4EE2AD" w:rsidR="4789F9B0" w:rsidRDefault="4789F9B0" w:rsidP="4789F9B0">
            <w:pPr>
              <w:spacing w:after="0"/>
            </w:pPr>
            <w:r>
              <w:t>____</w:t>
            </w:r>
          </w:p>
        </w:tc>
      </w:tr>
      <w:tr w:rsidR="4789F9B0" w14:paraId="2333B2B9" w14:textId="77777777" w:rsidTr="4789F9B0">
        <w:trPr>
          <w:trHeight w:val="300"/>
        </w:trPr>
        <w:tc>
          <w:tcPr>
            <w:tcW w:w="2693" w:type="dxa"/>
            <w:vAlign w:val="center"/>
          </w:tcPr>
          <w:p w14:paraId="412060F4" w14:textId="2D01FB07" w:rsidR="4789F9B0" w:rsidRDefault="4789F9B0" w:rsidP="4789F9B0">
            <w:pPr>
              <w:spacing w:after="0"/>
            </w:pPr>
            <w:r>
              <w:t>Educação Financeira</w:t>
            </w:r>
          </w:p>
        </w:tc>
        <w:tc>
          <w:tcPr>
            <w:tcW w:w="793" w:type="dxa"/>
            <w:vAlign w:val="center"/>
          </w:tcPr>
          <w:p w14:paraId="130BB1D0" w14:textId="13C697E3" w:rsidR="4789F9B0" w:rsidRDefault="4789F9B0" w:rsidP="4789F9B0">
            <w:pPr>
              <w:spacing w:after="0"/>
            </w:pPr>
            <w:r>
              <w:t>____</w:t>
            </w:r>
          </w:p>
        </w:tc>
      </w:tr>
      <w:tr w:rsidR="4789F9B0" w14:paraId="262530B2" w14:textId="77777777" w:rsidTr="4789F9B0">
        <w:trPr>
          <w:trHeight w:val="300"/>
        </w:trPr>
        <w:tc>
          <w:tcPr>
            <w:tcW w:w="2693" w:type="dxa"/>
            <w:vAlign w:val="center"/>
          </w:tcPr>
          <w:p w14:paraId="18E16386" w14:textId="42BB5AAE" w:rsidR="4789F9B0" w:rsidRDefault="4789F9B0" w:rsidP="4789F9B0">
            <w:pPr>
              <w:spacing w:after="0"/>
            </w:pPr>
            <w:r>
              <w:t>Patrimônio</w:t>
            </w:r>
          </w:p>
        </w:tc>
        <w:tc>
          <w:tcPr>
            <w:tcW w:w="793" w:type="dxa"/>
            <w:vAlign w:val="center"/>
          </w:tcPr>
          <w:p w14:paraId="0CEDCC33" w14:textId="5842CD6B" w:rsidR="4789F9B0" w:rsidRDefault="4789F9B0" w:rsidP="4789F9B0">
            <w:pPr>
              <w:spacing w:after="0"/>
            </w:pPr>
            <w:r>
              <w:t>____</w:t>
            </w:r>
          </w:p>
        </w:tc>
      </w:tr>
    </w:tbl>
    <w:p w14:paraId="0C5EB759" w14:textId="79A55055" w:rsidR="4789F9B0" w:rsidRDefault="4789F9B0"/>
    <w:p w14:paraId="1517E1EC" w14:textId="33FEC244" w:rsidR="31A7B9E1" w:rsidRDefault="31A7B9E1" w:rsidP="4789F9B0">
      <w:pPr>
        <w:pStyle w:val="Ttulo1"/>
        <w:spacing w:before="322" w:after="322"/>
      </w:pPr>
      <w:r w:rsidRPr="4789F9B0">
        <w:rPr>
          <w:rFonts w:ascii="Cambria" w:eastAsia="Cambria" w:hAnsi="Cambria" w:cs="Cambria"/>
          <w:sz w:val="48"/>
          <w:szCs w:val="48"/>
        </w:rPr>
        <w:t>3. DIAGNÓSTICO FINANCEIRO</w:t>
      </w:r>
    </w:p>
    <w:p w14:paraId="606EA042" w14:textId="3C48D2A9" w:rsidR="31A7B9E1" w:rsidRDefault="31A7B9E1" w:rsidP="4789F9B0">
      <w:pPr>
        <w:pStyle w:val="Ttulo3"/>
        <w:spacing w:before="281" w:after="281"/>
      </w:pPr>
      <w:r w:rsidRPr="4789F9B0">
        <w:rPr>
          <w:rFonts w:ascii="Cambria" w:eastAsia="Cambria" w:hAnsi="Cambria" w:cs="Cambria"/>
          <w:sz w:val="28"/>
          <w:szCs w:val="28"/>
        </w:rPr>
        <w:t>Situação Geral</w:t>
      </w:r>
    </w:p>
    <w:p w14:paraId="2EB50FC5" w14:textId="2869D478" w:rsidR="31A7B9E1" w:rsidRDefault="31A7B9E1" w:rsidP="4789F9B0">
      <w:pPr>
        <w:spacing w:before="240" w:after="240"/>
      </w:pPr>
      <w:r w:rsidRPr="4789F9B0">
        <w:rPr>
          <w:rFonts w:ascii="Cambria" w:eastAsia="Cambria" w:hAnsi="Cambria" w:cs="Cambria"/>
        </w:rPr>
        <w:t>☐ Excelente</w:t>
      </w:r>
    </w:p>
    <w:p w14:paraId="4797AFCC" w14:textId="45B3A41F" w:rsidR="31A7B9E1" w:rsidRDefault="31A7B9E1" w:rsidP="4789F9B0">
      <w:pPr>
        <w:spacing w:before="240" w:after="240"/>
      </w:pPr>
      <w:r w:rsidRPr="4789F9B0">
        <w:rPr>
          <w:rFonts w:ascii="Cambria" w:eastAsia="Cambria" w:hAnsi="Cambria" w:cs="Cambria"/>
        </w:rPr>
        <w:t>☐ Muito Boa</w:t>
      </w:r>
    </w:p>
    <w:p w14:paraId="51C45796" w14:textId="5A962565" w:rsidR="31A7B9E1" w:rsidRDefault="31A7B9E1" w:rsidP="4789F9B0">
      <w:pPr>
        <w:spacing w:before="240" w:after="240"/>
      </w:pPr>
      <w:r w:rsidRPr="4789F9B0">
        <w:rPr>
          <w:rFonts w:ascii="Cambria" w:eastAsia="Cambria" w:hAnsi="Cambria" w:cs="Cambria"/>
        </w:rPr>
        <w:t>☐ Boa</w:t>
      </w:r>
    </w:p>
    <w:p w14:paraId="549D7F7B" w14:textId="3C4DBCBA" w:rsidR="31A7B9E1" w:rsidRDefault="31A7B9E1" w:rsidP="4789F9B0">
      <w:pPr>
        <w:spacing w:before="240" w:after="240"/>
      </w:pPr>
      <w:r w:rsidRPr="4789F9B0">
        <w:rPr>
          <w:rFonts w:ascii="Cambria" w:eastAsia="Cambria" w:hAnsi="Cambria" w:cs="Cambria"/>
        </w:rPr>
        <w:t>☐ Regular</w:t>
      </w:r>
    </w:p>
    <w:p w14:paraId="48A52100" w14:textId="08DB815D" w:rsidR="31A7B9E1" w:rsidRDefault="31A7B9E1" w:rsidP="4789F9B0">
      <w:pPr>
        <w:spacing w:before="240" w:after="240"/>
      </w:pPr>
      <w:r w:rsidRPr="4789F9B0">
        <w:rPr>
          <w:rFonts w:ascii="Cambria" w:eastAsia="Cambria" w:hAnsi="Cambria" w:cs="Cambria"/>
        </w:rPr>
        <w:t>☐ Crítica</w:t>
      </w:r>
    </w:p>
    <w:p w14:paraId="58A2BD2E" w14:textId="0195B997" w:rsidR="4789F9B0" w:rsidRDefault="4789F9B0"/>
    <w:p w14:paraId="637820E3" w14:textId="2BE18B9C" w:rsidR="31A7B9E1" w:rsidRDefault="31A7B9E1" w:rsidP="4789F9B0">
      <w:pPr>
        <w:pStyle w:val="Ttulo3"/>
        <w:spacing w:before="281" w:after="281"/>
      </w:pPr>
      <w:r w:rsidRPr="4789F9B0">
        <w:rPr>
          <w:rFonts w:ascii="Cambria" w:eastAsia="Cambria" w:hAnsi="Cambria" w:cs="Cambria"/>
          <w:sz w:val="28"/>
          <w:szCs w:val="28"/>
        </w:rPr>
        <w:t>Diagnóstico Técnico</w:t>
      </w:r>
    </w:p>
    <w:p w14:paraId="6CF4ED98" w14:textId="4941BF89" w:rsidR="4789F9B0" w:rsidRDefault="4789F9B0"/>
    <w:p w14:paraId="13A5DA3F" w14:textId="58D2A803" w:rsidR="4789F9B0" w:rsidRDefault="4789F9B0"/>
    <w:p w14:paraId="0160F053" w14:textId="31E72545" w:rsidR="4789F9B0" w:rsidRDefault="4789F9B0"/>
    <w:p w14:paraId="12C7FF2D" w14:textId="6CDC10EA" w:rsidR="4789F9B0" w:rsidRDefault="4789F9B0"/>
    <w:p w14:paraId="1EA1BB94" w14:textId="3ADE5FF1" w:rsidR="4789F9B0" w:rsidRDefault="4789F9B0"/>
    <w:p w14:paraId="0C1D6118" w14:textId="18DA64DA" w:rsidR="31A7B9E1" w:rsidRDefault="31A7B9E1" w:rsidP="4789F9B0">
      <w:pPr>
        <w:pStyle w:val="Ttulo1"/>
        <w:spacing w:before="322" w:after="322"/>
      </w:pPr>
      <w:r w:rsidRPr="4789F9B0">
        <w:rPr>
          <w:rFonts w:ascii="Cambria" w:eastAsia="Cambria" w:hAnsi="Cambria" w:cs="Cambria"/>
          <w:sz w:val="48"/>
          <w:szCs w:val="48"/>
        </w:rPr>
        <w:t>4. PONTOS FORTES</w:t>
      </w:r>
    </w:p>
    <w:p w14:paraId="0EFA0152" w14:textId="08A36500" w:rsidR="31A7B9E1" w:rsidRDefault="31A7B9E1" w:rsidP="4789F9B0">
      <w:pPr>
        <w:spacing w:before="240" w:after="240"/>
      </w:pPr>
      <w:r w:rsidRPr="4789F9B0">
        <w:rPr>
          <w:rFonts w:ascii="Cambria" w:eastAsia="Cambria" w:hAnsi="Cambria" w:cs="Cambria"/>
        </w:rPr>
        <w:t>Foram identificados os seguintes aspectos positivos:</w:t>
      </w:r>
    </w:p>
    <w:p w14:paraId="5B567B97" w14:textId="09643EB3" w:rsidR="31A7B9E1" w:rsidRDefault="31A7B9E1" w:rsidP="4789F9B0">
      <w:pPr>
        <w:spacing w:before="240" w:after="240"/>
      </w:pPr>
      <w:r w:rsidRPr="4789F9B0">
        <w:rPr>
          <w:rFonts w:ascii="Cambria" w:eastAsia="Cambria" w:hAnsi="Cambria" w:cs="Cambria"/>
        </w:rPr>
        <w:t>☐ Boa organização financeira</w:t>
      </w:r>
    </w:p>
    <w:p w14:paraId="0C3F15EF" w14:textId="5E921EB2" w:rsidR="31A7B9E1" w:rsidRDefault="31A7B9E1" w:rsidP="4789F9B0">
      <w:pPr>
        <w:spacing w:before="240" w:after="240"/>
      </w:pPr>
      <w:r w:rsidRPr="4789F9B0">
        <w:rPr>
          <w:rFonts w:ascii="Cambria" w:eastAsia="Cambria" w:hAnsi="Cambria" w:cs="Cambria"/>
        </w:rPr>
        <w:t>☐ Boa geração de renda</w:t>
      </w:r>
    </w:p>
    <w:p w14:paraId="54F68263" w14:textId="3078551D" w:rsidR="31A7B9E1" w:rsidRDefault="31A7B9E1" w:rsidP="4789F9B0">
      <w:pPr>
        <w:spacing w:before="240" w:after="240"/>
      </w:pPr>
      <w:r w:rsidRPr="4789F9B0">
        <w:rPr>
          <w:rFonts w:ascii="Cambria" w:eastAsia="Cambria" w:hAnsi="Cambria" w:cs="Cambria"/>
        </w:rPr>
        <w:t>☐ Baixo endividamento</w:t>
      </w:r>
    </w:p>
    <w:p w14:paraId="22639246" w14:textId="39522716" w:rsidR="31A7B9E1" w:rsidRDefault="31A7B9E1" w:rsidP="4789F9B0">
      <w:pPr>
        <w:spacing w:before="240" w:after="240"/>
      </w:pPr>
      <w:r w:rsidRPr="4789F9B0">
        <w:rPr>
          <w:rFonts w:ascii="Cambria" w:eastAsia="Cambria" w:hAnsi="Cambria" w:cs="Cambria"/>
        </w:rPr>
        <w:t>☐ Reserva de emergência adequada</w:t>
      </w:r>
    </w:p>
    <w:p w14:paraId="2F39A9C2" w14:textId="494B5612" w:rsidR="31A7B9E1" w:rsidRDefault="31A7B9E1" w:rsidP="4789F9B0">
      <w:pPr>
        <w:spacing w:before="240" w:after="240"/>
      </w:pPr>
      <w:r w:rsidRPr="4789F9B0">
        <w:rPr>
          <w:rFonts w:ascii="Cambria" w:eastAsia="Cambria" w:hAnsi="Cambria" w:cs="Cambria"/>
        </w:rPr>
        <w:t>☐ Patrimônio consistente</w:t>
      </w:r>
    </w:p>
    <w:p w14:paraId="658FEC05" w14:textId="78937E09" w:rsidR="31A7B9E1" w:rsidRDefault="31A7B9E1" w:rsidP="4789F9B0">
      <w:pPr>
        <w:spacing w:before="240" w:after="240"/>
      </w:pPr>
      <w:r w:rsidRPr="4789F9B0">
        <w:rPr>
          <w:rFonts w:ascii="Cambria" w:eastAsia="Cambria" w:hAnsi="Cambria" w:cs="Cambria"/>
        </w:rPr>
        <w:t>☐ Investimentos diversificados</w:t>
      </w:r>
    </w:p>
    <w:p w14:paraId="61CCA123" w14:textId="053B8C5E" w:rsidR="31A7B9E1" w:rsidRDefault="31A7B9E1" w:rsidP="4789F9B0">
      <w:pPr>
        <w:spacing w:before="240" w:after="240"/>
      </w:pPr>
      <w:r w:rsidRPr="4789F9B0">
        <w:rPr>
          <w:rFonts w:ascii="Cambria" w:eastAsia="Cambria" w:hAnsi="Cambria" w:cs="Cambria"/>
        </w:rPr>
        <w:t>☐ Planejamento financeiro definido</w:t>
      </w:r>
    </w:p>
    <w:p w14:paraId="33908D47" w14:textId="2DCE73EF" w:rsidR="31A7B9E1" w:rsidRDefault="31A7B9E1" w:rsidP="4789F9B0">
      <w:pPr>
        <w:spacing w:before="240" w:after="240"/>
      </w:pPr>
      <w:r w:rsidRPr="4789F9B0">
        <w:rPr>
          <w:rFonts w:ascii="Cambria" w:eastAsia="Cambria" w:hAnsi="Cambria" w:cs="Cambria"/>
        </w:rPr>
        <w:t>☐ Boa disciplina financeira</w:t>
      </w:r>
    </w:p>
    <w:p w14:paraId="6CC1AC75" w14:textId="2F1F6F5A" w:rsidR="31A7B9E1" w:rsidRDefault="31A7B9E1" w:rsidP="4789F9B0">
      <w:pPr>
        <w:spacing w:before="240" w:after="240"/>
      </w:pPr>
      <w:r w:rsidRPr="4789F9B0">
        <w:rPr>
          <w:rFonts w:ascii="Cambria" w:eastAsia="Cambria" w:hAnsi="Cambria" w:cs="Cambria"/>
        </w:rPr>
        <w:t>☐ Capacidade de poupança</w:t>
      </w:r>
    </w:p>
    <w:p w14:paraId="5493FB9F" w14:textId="788184E4" w:rsidR="31A7B9E1" w:rsidRDefault="31A7B9E1" w:rsidP="4789F9B0">
      <w:pPr>
        <w:spacing w:before="240" w:after="240"/>
      </w:pPr>
      <w:r w:rsidRPr="4789F9B0">
        <w:rPr>
          <w:rFonts w:ascii="Cambria" w:eastAsia="Cambria" w:hAnsi="Cambria" w:cs="Cambria"/>
        </w:rPr>
        <w:t>☐ Outro</w:t>
      </w:r>
    </w:p>
    <w:p w14:paraId="3076D952" w14:textId="65DB3455" w:rsidR="4789F9B0" w:rsidRDefault="4789F9B0"/>
    <w:p w14:paraId="2F02078C" w14:textId="425A794F" w:rsidR="4789F9B0" w:rsidRDefault="4789F9B0"/>
    <w:p w14:paraId="6D5AE4FB" w14:textId="11B59070" w:rsidR="31A7B9E1" w:rsidRDefault="31A7B9E1" w:rsidP="4789F9B0">
      <w:pPr>
        <w:pStyle w:val="Ttulo1"/>
        <w:spacing w:before="322" w:after="322"/>
      </w:pPr>
      <w:r w:rsidRPr="4789F9B0">
        <w:rPr>
          <w:rFonts w:ascii="Cambria" w:eastAsia="Cambria" w:hAnsi="Cambria" w:cs="Cambria"/>
          <w:sz w:val="48"/>
          <w:szCs w:val="48"/>
        </w:rPr>
        <w:t>5. PONTOS CRÍTICOS</w:t>
      </w:r>
    </w:p>
    <w:p w14:paraId="2AB1267F" w14:textId="632A4A38" w:rsidR="31A7B9E1" w:rsidRDefault="31A7B9E1" w:rsidP="4789F9B0">
      <w:pPr>
        <w:spacing w:before="240" w:after="240"/>
      </w:pPr>
      <w:r w:rsidRPr="4789F9B0">
        <w:rPr>
          <w:rFonts w:ascii="Cambria" w:eastAsia="Cambria" w:hAnsi="Cambria" w:cs="Cambria"/>
        </w:rPr>
        <w:t>Necessitam de atenção prioritária.</w:t>
      </w:r>
    </w:p>
    <w:p w14:paraId="58D53C30" w14:textId="5F2BDC20" w:rsidR="31A7B9E1" w:rsidRDefault="31A7B9E1" w:rsidP="4789F9B0">
      <w:pPr>
        <w:spacing w:before="240" w:after="240"/>
      </w:pPr>
      <w:r w:rsidRPr="4789F9B0">
        <w:rPr>
          <w:rFonts w:ascii="Cambria" w:eastAsia="Cambria" w:hAnsi="Cambria" w:cs="Cambria"/>
        </w:rPr>
        <w:t>☐ Gastos superiores à renda</w:t>
      </w:r>
    </w:p>
    <w:p w14:paraId="1096F32F" w14:textId="56DE2E27" w:rsidR="31A7B9E1" w:rsidRDefault="31A7B9E1" w:rsidP="4789F9B0">
      <w:pPr>
        <w:spacing w:before="240" w:after="240"/>
      </w:pPr>
      <w:r w:rsidRPr="4789F9B0">
        <w:rPr>
          <w:rFonts w:ascii="Cambria" w:eastAsia="Cambria" w:hAnsi="Cambria" w:cs="Cambria"/>
        </w:rPr>
        <w:t>☐ Falta de planejamento</w:t>
      </w:r>
    </w:p>
    <w:p w14:paraId="1585BF98" w14:textId="1982C0A0" w:rsidR="31A7B9E1" w:rsidRDefault="31A7B9E1" w:rsidP="4789F9B0">
      <w:pPr>
        <w:spacing w:before="240" w:after="240"/>
      </w:pPr>
      <w:r w:rsidRPr="4789F9B0">
        <w:rPr>
          <w:rFonts w:ascii="Cambria" w:eastAsia="Cambria" w:hAnsi="Cambria" w:cs="Cambria"/>
        </w:rPr>
        <w:t>☐ Compras impulsivas</w:t>
      </w:r>
    </w:p>
    <w:p w14:paraId="53C9AB32" w14:textId="606B3BFD" w:rsidR="31A7B9E1" w:rsidRDefault="31A7B9E1" w:rsidP="4789F9B0">
      <w:pPr>
        <w:spacing w:before="240" w:after="240"/>
      </w:pPr>
      <w:r w:rsidRPr="4789F9B0">
        <w:rPr>
          <w:rFonts w:ascii="Cambria" w:eastAsia="Cambria" w:hAnsi="Cambria" w:cs="Cambria"/>
        </w:rPr>
        <w:lastRenderedPageBreak/>
        <w:t>☐ Dependência de crédito</w:t>
      </w:r>
    </w:p>
    <w:p w14:paraId="341DE54E" w14:textId="1F0F5DE5" w:rsidR="31A7B9E1" w:rsidRDefault="31A7B9E1" w:rsidP="4789F9B0">
      <w:pPr>
        <w:spacing w:before="240" w:after="240"/>
      </w:pPr>
      <w:r w:rsidRPr="4789F9B0">
        <w:rPr>
          <w:rFonts w:ascii="Cambria" w:eastAsia="Cambria" w:hAnsi="Cambria" w:cs="Cambria"/>
        </w:rPr>
        <w:t>☐ Endividamento elevado</w:t>
      </w:r>
    </w:p>
    <w:p w14:paraId="252D5D4B" w14:textId="7C2A26D4" w:rsidR="31A7B9E1" w:rsidRDefault="31A7B9E1" w:rsidP="4789F9B0">
      <w:pPr>
        <w:spacing w:before="240" w:after="240"/>
      </w:pPr>
      <w:r w:rsidRPr="4789F9B0">
        <w:rPr>
          <w:rFonts w:ascii="Cambria" w:eastAsia="Cambria" w:hAnsi="Cambria" w:cs="Cambria"/>
        </w:rPr>
        <w:t>☐ Ausência de investimentos</w:t>
      </w:r>
    </w:p>
    <w:p w14:paraId="345EEAE9" w14:textId="60656505" w:rsidR="31A7B9E1" w:rsidRDefault="31A7B9E1" w:rsidP="4789F9B0">
      <w:pPr>
        <w:spacing w:before="240" w:after="240"/>
      </w:pPr>
      <w:r w:rsidRPr="4789F9B0">
        <w:rPr>
          <w:rFonts w:ascii="Cambria" w:eastAsia="Cambria" w:hAnsi="Cambria" w:cs="Cambria"/>
        </w:rPr>
        <w:t>☐ Reserva insuficiente</w:t>
      </w:r>
    </w:p>
    <w:p w14:paraId="71BBE57D" w14:textId="23057FB1" w:rsidR="31A7B9E1" w:rsidRDefault="31A7B9E1" w:rsidP="4789F9B0">
      <w:pPr>
        <w:spacing w:before="240" w:after="240"/>
      </w:pPr>
      <w:r w:rsidRPr="4789F9B0">
        <w:rPr>
          <w:rFonts w:ascii="Cambria" w:eastAsia="Cambria" w:hAnsi="Cambria" w:cs="Cambria"/>
        </w:rPr>
        <w:t>☐ Patrimônio baixo</w:t>
      </w:r>
    </w:p>
    <w:p w14:paraId="0FF47827" w14:textId="74C8B5A9" w:rsidR="31A7B9E1" w:rsidRDefault="31A7B9E1" w:rsidP="4789F9B0">
      <w:pPr>
        <w:spacing w:before="240" w:after="240"/>
      </w:pPr>
      <w:r w:rsidRPr="4789F9B0">
        <w:rPr>
          <w:rFonts w:ascii="Cambria" w:eastAsia="Cambria" w:hAnsi="Cambria" w:cs="Cambria"/>
        </w:rPr>
        <w:t>☐ Ausência de proteção financeira</w:t>
      </w:r>
    </w:p>
    <w:p w14:paraId="47824272" w14:textId="2A39A979" w:rsidR="31A7B9E1" w:rsidRDefault="31A7B9E1" w:rsidP="4789F9B0">
      <w:pPr>
        <w:spacing w:before="240" w:after="240"/>
      </w:pPr>
      <w:r w:rsidRPr="4789F9B0">
        <w:rPr>
          <w:rFonts w:ascii="Cambria" w:eastAsia="Cambria" w:hAnsi="Cambria" w:cs="Cambria"/>
        </w:rPr>
        <w:t>☐ Outro</w:t>
      </w:r>
    </w:p>
    <w:p w14:paraId="40930085" w14:textId="58BDFB91" w:rsidR="4789F9B0" w:rsidRDefault="4789F9B0"/>
    <w:p w14:paraId="26308EFF" w14:textId="42058FB3" w:rsidR="4789F9B0" w:rsidRDefault="4789F9B0"/>
    <w:p w14:paraId="7F683666" w14:textId="4EDC48C6" w:rsidR="31A7B9E1" w:rsidRDefault="31A7B9E1" w:rsidP="4789F9B0">
      <w:pPr>
        <w:pStyle w:val="Ttulo1"/>
        <w:spacing w:before="322" w:after="322"/>
      </w:pPr>
      <w:r w:rsidRPr="4789F9B0">
        <w:rPr>
          <w:rFonts w:ascii="Cambria" w:eastAsia="Cambria" w:hAnsi="Cambria" w:cs="Cambria"/>
          <w:sz w:val="48"/>
          <w:szCs w:val="48"/>
        </w:rPr>
        <w:t>6. RISCOS IDENTIFICADOS</w:t>
      </w:r>
    </w:p>
    <w:tbl>
      <w:tblPr>
        <w:tblW w:w="9827" w:type="dxa"/>
        <w:tblLook w:val="06A0" w:firstRow="1" w:lastRow="0" w:firstColumn="1" w:lastColumn="0" w:noHBand="1" w:noVBand="1"/>
      </w:tblPr>
      <w:tblGrid>
        <w:gridCol w:w="3972"/>
        <w:gridCol w:w="2342"/>
        <w:gridCol w:w="2054"/>
        <w:gridCol w:w="1459"/>
      </w:tblGrid>
      <w:tr w:rsidR="4789F9B0" w14:paraId="7EFAFF56" w14:textId="77777777" w:rsidTr="00741145">
        <w:trPr>
          <w:trHeight w:val="333"/>
        </w:trPr>
        <w:tc>
          <w:tcPr>
            <w:tcW w:w="3972" w:type="dxa"/>
            <w:vAlign w:val="center"/>
          </w:tcPr>
          <w:p w14:paraId="486EE92C" w14:textId="1A8CC504" w:rsidR="4789F9B0" w:rsidRDefault="4789F9B0" w:rsidP="4789F9B0">
            <w:pPr>
              <w:spacing w:after="0"/>
              <w:jc w:val="center"/>
            </w:pPr>
            <w:r w:rsidRPr="4789F9B0">
              <w:rPr>
                <w:b/>
                <w:bCs/>
              </w:rPr>
              <w:t>Risco</w:t>
            </w:r>
          </w:p>
        </w:tc>
        <w:tc>
          <w:tcPr>
            <w:tcW w:w="2342" w:type="dxa"/>
            <w:vAlign w:val="center"/>
          </w:tcPr>
          <w:p w14:paraId="509258B5" w14:textId="35659AEE" w:rsidR="4789F9B0" w:rsidRDefault="4789F9B0" w:rsidP="4789F9B0">
            <w:pPr>
              <w:spacing w:after="0"/>
              <w:jc w:val="center"/>
            </w:pPr>
            <w:r w:rsidRPr="4789F9B0">
              <w:rPr>
                <w:b/>
                <w:bCs/>
              </w:rPr>
              <w:t>Probabilidade</w:t>
            </w:r>
          </w:p>
        </w:tc>
        <w:tc>
          <w:tcPr>
            <w:tcW w:w="2054" w:type="dxa"/>
            <w:vAlign w:val="center"/>
          </w:tcPr>
          <w:p w14:paraId="39EAE729" w14:textId="3B17B454" w:rsidR="4789F9B0" w:rsidRDefault="4789F9B0" w:rsidP="4789F9B0">
            <w:pPr>
              <w:spacing w:after="0"/>
              <w:jc w:val="center"/>
            </w:pPr>
            <w:r w:rsidRPr="4789F9B0">
              <w:rPr>
                <w:b/>
                <w:bCs/>
              </w:rPr>
              <w:t>Impacto</w:t>
            </w:r>
          </w:p>
        </w:tc>
        <w:tc>
          <w:tcPr>
            <w:tcW w:w="1459" w:type="dxa"/>
            <w:vAlign w:val="center"/>
          </w:tcPr>
          <w:p w14:paraId="534F606F" w14:textId="1FCB85C5" w:rsidR="4789F9B0" w:rsidRDefault="4789F9B0" w:rsidP="4789F9B0">
            <w:pPr>
              <w:spacing w:after="0"/>
              <w:jc w:val="center"/>
            </w:pPr>
            <w:r w:rsidRPr="4789F9B0">
              <w:rPr>
                <w:b/>
                <w:bCs/>
              </w:rPr>
              <w:t>Prioridade</w:t>
            </w:r>
          </w:p>
        </w:tc>
      </w:tr>
      <w:tr w:rsidR="4789F9B0" w14:paraId="5347F578" w14:textId="77777777" w:rsidTr="00741145">
        <w:trPr>
          <w:trHeight w:val="333"/>
        </w:trPr>
        <w:tc>
          <w:tcPr>
            <w:tcW w:w="3972" w:type="dxa"/>
            <w:vAlign w:val="center"/>
          </w:tcPr>
          <w:p w14:paraId="471C903F" w14:textId="3166A817" w:rsidR="4789F9B0" w:rsidRDefault="4789F9B0" w:rsidP="4789F9B0">
            <w:pPr>
              <w:spacing w:after="0"/>
            </w:pPr>
            <w:r>
              <w:t>__________________________________</w:t>
            </w:r>
          </w:p>
        </w:tc>
        <w:tc>
          <w:tcPr>
            <w:tcW w:w="2342" w:type="dxa"/>
            <w:vAlign w:val="center"/>
          </w:tcPr>
          <w:p w14:paraId="612BD221" w14:textId="1F28AE65" w:rsidR="4789F9B0" w:rsidRDefault="4789F9B0" w:rsidP="4789F9B0">
            <w:pPr>
              <w:spacing w:after="0"/>
            </w:pPr>
            <w:r>
              <w:t>☐ Baixa ☐ Média ☐ Alta</w:t>
            </w:r>
          </w:p>
        </w:tc>
        <w:tc>
          <w:tcPr>
            <w:tcW w:w="2054" w:type="dxa"/>
            <w:vAlign w:val="center"/>
          </w:tcPr>
          <w:p w14:paraId="5B34F645" w14:textId="36B1E6F3" w:rsidR="4789F9B0" w:rsidRDefault="4789F9B0" w:rsidP="4789F9B0">
            <w:pPr>
              <w:spacing w:after="0"/>
            </w:pPr>
            <w:r>
              <w:t>☐ Baixo ☐ Médio ☐ Alto</w:t>
            </w:r>
          </w:p>
        </w:tc>
        <w:tc>
          <w:tcPr>
            <w:tcW w:w="1459" w:type="dxa"/>
            <w:vAlign w:val="center"/>
          </w:tcPr>
          <w:p w14:paraId="454AD3E5" w14:textId="463C98A4" w:rsidR="4789F9B0" w:rsidRDefault="4789F9B0" w:rsidP="4789F9B0">
            <w:pPr>
              <w:spacing w:after="0"/>
            </w:pPr>
            <w:r>
              <w:t>🔴</w:t>
            </w:r>
          </w:p>
        </w:tc>
      </w:tr>
      <w:tr w:rsidR="4789F9B0" w14:paraId="0E584C0B" w14:textId="77777777" w:rsidTr="00741145">
        <w:trPr>
          <w:trHeight w:val="333"/>
        </w:trPr>
        <w:tc>
          <w:tcPr>
            <w:tcW w:w="3972" w:type="dxa"/>
            <w:vAlign w:val="center"/>
          </w:tcPr>
          <w:p w14:paraId="241E0943" w14:textId="1CCE744A" w:rsidR="4789F9B0" w:rsidRDefault="4789F9B0" w:rsidP="4789F9B0">
            <w:pPr>
              <w:spacing w:after="0"/>
            </w:pPr>
            <w:r>
              <w:t>__________________________________</w:t>
            </w:r>
          </w:p>
        </w:tc>
        <w:tc>
          <w:tcPr>
            <w:tcW w:w="2342" w:type="dxa"/>
            <w:vAlign w:val="center"/>
          </w:tcPr>
          <w:p w14:paraId="4F5EE0A6" w14:textId="191CB5E0" w:rsidR="4789F9B0" w:rsidRDefault="4789F9B0" w:rsidP="4789F9B0">
            <w:pPr>
              <w:spacing w:after="0"/>
            </w:pPr>
            <w:r>
              <w:t>☐ Baixa ☐ Média ☐ Alta</w:t>
            </w:r>
          </w:p>
        </w:tc>
        <w:tc>
          <w:tcPr>
            <w:tcW w:w="2054" w:type="dxa"/>
            <w:vAlign w:val="center"/>
          </w:tcPr>
          <w:p w14:paraId="6D654395" w14:textId="229446AF" w:rsidR="4789F9B0" w:rsidRDefault="4789F9B0" w:rsidP="4789F9B0">
            <w:pPr>
              <w:spacing w:after="0"/>
            </w:pPr>
            <w:r>
              <w:t>☐ Baixo ☐ Médio ☐ Alto</w:t>
            </w:r>
          </w:p>
        </w:tc>
        <w:tc>
          <w:tcPr>
            <w:tcW w:w="1459" w:type="dxa"/>
            <w:vAlign w:val="center"/>
          </w:tcPr>
          <w:p w14:paraId="665CD3A3" w14:textId="2DFA8986" w:rsidR="4789F9B0" w:rsidRDefault="4789F9B0" w:rsidP="4789F9B0">
            <w:pPr>
              <w:spacing w:after="0"/>
            </w:pPr>
            <w:r>
              <w:t>🟠</w:t>
            </w:r>
          </w:p>
        </w:tc>
      </w:tr>
      <w:tr w:rsidR="4789F9B0" w14:paraId="77038012" w14:textId="77777777" w:rsidTr="00741145">
        <w:trPr>
          <w:trHeight w:val="333"/>
        </w:trPr>
        <w:tc>
          <w:tcPr>
            <w:tcW w:w="3972" w:type="dxa"/>
            <w:vAlign w:val="center"/>
          </w:tcPr>
          <w:p w14:paraId="385CF89F" w14:textId="12C5E718" w:rsidR="4789F9B0" w:rsidRDefault="4789F9B0" w:rsidP="4789F9B0">
            <w:pPr>
              <w:spacing w:after="0"/>
            </w:pPr>
            <w:r>
              <w:t>__________________________________</w:t>
            </w:r>
          </w:p>
        </w:tc>
        <w:tc>
          <w:tcPr>
            <w:tcW w:w="2342" w:type="dxa"/>
            <w:vAlign w:val="center"/>
          </w:tcPr>
          <w:p w14:paraId="279DF7DA" w14:textId="316CAB5B" w:rsidR="4789F9B0" w:rsidRDefault="4789F9B0" w:rsidP="4789F9B0">
            <w:pPr>
              <w:spacing w:after="0"/>
            </w:pPr>
            <w:r>
              <w:t>☐ Baixa ☐ Média ☐ Alta</w:t>
            </w:r>
          </w:p>
        </w:tc>
        <w:tc>
          <w:tcPr>
            <w:tcW w:w="2054" w:type="dxa"/>
            <w:vAlign w:val="center"/>
          </w:tcPr>
          <w:p w14:paraId="31A97066" w14:textId="52ADBF40" w:rsidR="4789F9B0" w:rsidRDefault="4789F9B0" w:rsidP="4789F9B0">
            <w:pPr>
              <w:spacing w:after="0"/>
            </w:pPr>
            <w:r>
              <w:t>☐ Baixo ☐ Médio ☐ Alto</w:t>
            </w:r>
          </w:p>
        </w:tc>
        <w:tc>
          <w:tcPr>
            <w:tcW w:w="1459" w:type="dxa"/>
            <w:vAlign w:val="center"/>
          </w:tcPr>
          <w:p w14:paraId="60F6A345" w14:textId="53F7F1F5" w:rsidR="4789F9B0" w:rsidRDefault="4789F9B0" w:rsidP="4789F9B0">
            <w:pPr>
              <w:spacing w:after="0"/>
            </w:pPr>
            <w:r>
              <w:t>🟡</w:t>
            </w:r>
          </w:p>
        </w:tc>
      </w:tr>
      <w:tr w:rsidR="4789F9B0" w14:paraId="73C9BEE6" w14:textId="77777777" w:rsidTr="00741145">
        <w:trPr>
          <w:trHeight w:val="333"/>
        </w:trPr>
        <w:tc>
          <w:tcPr>
            <w:tcW w:w="3972" w:type="dxa"/>
            <w:vAlign w:val="center"/>
          </w:tcPr>
          <w:p w14:paraId="44AA797B" w14:textId="305380BA" w:rsidR="4789F9B0" w:rsidRDefault="4789F9B0" w:rsidP="4789F9B0">
            <w:pPr>
              <w:spacing w:after="0"/>
            </w:pPr>
            <w:r>
              <w:t>__________________________________</w:t>
            </w:r>
          </w:p>
        </w:tc>
        <w:tc>
          <w:tcPr>
            <w:tcW w:w="2342" w:type="dxa"/>
            <w:vAlign w:val="center"/>
          </w:tcPr>
          <w:p w14:paraId="654B8267" w14:textId="4C6B6C58" w:rsidR="4789F9B0" w:rsidRDefault="4789F9B0" w:rsidP="4789F9B0">
            <w:pPr>
              <w:spacing w:after="0"/>
            </w:pPr>
            <w:r>
              <w:t>☐ Baixa ☐ Média ☐ Alta</w:t>
            </w:r>
          </w:p>
        </w:tc>
        <w:tc>
          <w:tcPr>
            <w:tcW w:w="2054" w:type="dxa"/>
            <w:vAlign w:val="center"/>
          </w:tcPr>
          <w:p w14:paraId="440D6EC3" w14:textId="64396B02" w:rsidR="4789F9B0" w:rsidRDefault="4789F9B0" w:rsidP="4789F9B0">
            <w:pPr>
              <w:spacing w:after="0"/>
            </w:pPr>
            <w:r>
              <w:t>☐ Baixo ☐ Médio ☐ Alto</w:t>
            </w:r>
          </w:p>
        </w:tc>
        <w:tc>
          <w:tcPr>
            <w:tcW w:w="1459" w:type="dxa"/>
            <w:vAlign w:val="center"/>
          </w:tcPr>
          <w:p w14:paraId="43AF7DDB" w14:textId="53B275EC" w:rsidR="4789F9B0" w:rsidRDefault="4789F9B0" w:rsidP="4789F9B0">
            <w:pPr>
              <w:spacing w:after="0"/>
            </w:pPr>
            <w:r>
              <w:t>🟢</w:t>
            </w:r>
          </w:p>
        </w:tc>
      </w:tr>
    </w:tbl>
    <w:p w14:paraId="42CFBB36" w14:textId="75146A16" w:rsidR="4789F9B0" w:rsidRDefault="4789F9B0"/>
    <w:p w14:paraId="32EA95A0" w14:textId="33DF81EB" w:rsidR="31A7B9E1" w:rsidRDefault="31A7B9E1" w:rsidP="4789F9B0">
      <w:pPr>
        <w:pStyle w:val="Ttulo1"/>
        <w:spacing w:before="322" w:after="322"/>
      </w:pPr>
      <w:r w:rsidRPr="4789F9B0">
        <w:rPr>
          <w:rFonts w:ascii="Cambria" w:eastAsia="Cambria" w:hAnsi="Cambria" w:cs="Cambria"/>
          <w:sz w:val="48"/>
          <w:szCs w:val="48"/>
        </w:rPr>
        <w:t>7. MATRIZ DE PRIORIDADES</w:t>
      </w:r>
    </w:p>
    <w:p w14:paraId="309DB405" w14:textId="32E88765" w:rsidR="31A7B9E1" w:rsidRDefault="31A7B9E1" w:rsidP="4789F9B0">
      <w:pPr>
        <w:pStyle w:val="Ttulo2"/>
        <w:spacing w:before="299" w:after="299"/>
      </w:pPr>
      <w:r w:rsidRPr="4789F9B0">
        <w:rPr>
          <w:rFonts w:ascii="Cambria" w:eastAsia="Cambria" w:hAnsi="Cambria" w:cs="Cambria"/>
          <w:sz w:val="36"/>
          <w:szCs w:val="36"/>
        </w:rPr>
        <w:t>Prioridade Alta (0–30 dias)</w:t>
      </w:r>
    </w:p>
    <w:p w14:paraId="09B0F766" w14:textId="291C4B17" w:rsidR="4789F9B0" w:rsidRDefault="4789F9B0" w:rsidP="4789F9B0">
      <w:pPr>
        <w:pStyle w:val="PargrafodaLista"/>
        <w:numPr>
          <w:ilvl w:val="0"/>
          <w:numId w:val="6"/>
        </w:numPr>
        <w:spacing w:after="0"/>
      </w:pPr>
    </w:p>
    <w:p w14:paraId="6AFF2DAB" w14:textId="481283DC" w:rsidR="4789F9B0" w:rsidRDefault="4789F9B0" w:rsidP="4789F9B0">
      <w:pPr>
        <w:pStyle w:val="PargrafodaLista"/>
        <w:numPr>
          <w:ilvl w:val="0"/>
          <w:numId w:val="6"/>
        </w:numPr>
        <w:spacing w:after="0"/>
      </w:pPr>
    </w:p>
    <w:p w14:paraId="44B6D125" w14:textId="43C3406C" w:rsidR="4789F9B0" w:rsidRDefault="4789F9B0" w:rsidP="4789F9B0">
      <w:pPr>
        <w:pStyle w:val="PargrafodaLista"/>
        <w:numPr>
          <w:ilvl w:val="0"/>
          <w:numId w:val="6"/>
        </w:numPr>
        <w:spacing w:after="0"/>
      </w:pPr>
    </w:p>
    <w:p w14:paraId="59AE0E8D" w14:textId="64A77BA5" w:rsidR="4789F9B0" w:rsidRDefault="4789F9B0"/>
    <w:p w14:paraId="3D7DBCC5" w14:textId="34A250DF" w:rsidR="31A7B9E1" w:rsidRDefault="31A7B9E1" w:rsidP="4789F9B0">
      <w:pPr>
        <w:pStyle w:val="Ttulo2"/>
        <w:spacing w:before="299" w:after="299"/>
      </w:pPr>
      <w:r w:rsidRPr="4789F9B0">
        <w:rPr>
          <w:rFonts w:ascii="Cambria" w:eastAsia="Cambria" w:hAnsi="Cambria" w:cs="Cambria"/>
          <w:sz w:val="36"/>
          <w:szCs w:val="36"/>
        </w:rPr>
        <w:lastRenderedPageBreak/>
        <w:t>Prioridade Média (30–90 dias)</w:t>
      </w:r>
    </w:p>
    <w:p w14:paraId="113E6F99" w14:textId="4C01B7BC" w:rsidR="4789F9B0" w:rsidRDefault="4789F9B0" w:rsidP="4789F9B0">
      <w:pPr>
        <w:pStyle w:val="PargrafodaLista"/>
        <w:numPr>
          <w:ilvl w:val="0"/>
          <w:numId w:val="5"/>
        </w:numPr>
        <w:spacing w:after="0"/>
      </w:pPr>
    </w:p>
    <w:p w14:paraId="2778215E" w14:textId="6111DA93" w:rsidR="4789F9B0" w:rsidRDefault="4789F9B0" w:rsidP="4789F9B0">
      <w:pPr>
        <w:pStyle w:val="PargrafodaLista"/>
        <w:numPr>
          <w:ilvl w:val="0"/>
          <w:numId w:val="5"/>
        </w:numPr>
        <w:spacing w:after="0"/>
      </w:pPr>
    </w:p>
    <w:p w14:paraId="2CDD4324" w14:textId="60A23A6B" w:rsidR="4789F9B0" w:rsidRDefault="4789F9B0" w:rsidP="4789F9B0">
      <w:pPr>
        <w:pStyle w:val="PargrafodaLista"/>
        <w:numPr>
          <w:ilvl w:val="0"/>
          <w:numId w:val="5"/>
        </w:numPr>
        <w:spacing w:after="0"/>
      </w:pPr>
    </w:p>
    <w:p w14:paraId="0CE155E3" w14:textId="1B42AEEB" w:rsidR="4789F9B0" w:rsidRDefault="4789F9B0"/>
    <w:p w14:paraId="057ECF6D" w14:textId="38407A61" w:rsidR="31A7B9E1" w:rsidRDefault="31A7B9E1" w:rsidP="4789F9B0">
      <w:pPr>
        <w:pStyle w:val="Ttulo2"/>
        <w:spacing w:before="299" w:after="299"/>
      </w:pPr>
      <w:r w:rsidRPr="4789F9B0">
        <w:rPr>
          <w:rFonts w:ascii="Cambria" w:eastAsia="Cambria" w:hAnsi="Cambria" w:cs="Cambria"/>
          <w:sz w:val="36"/>
          <w:szCs w:val="36"/>
        </w:rPr>
        <w:t>Prioridade Estratégica (90–365 dias)</w:t>
      </w:r>
    </w:p>
    <w:p w14:paraId="1F46179B" w14:textId="37233416" w:rsidR="4789F9B0" w:rsidRDefault="4789F9B0" w:rsidP="4789F9B0">
      <w:pPr>
        <w:pStyle w:val="PargrafodaLista"/>
        <w:numPr>
          <w:ilvl w:val="0"/>
          <w:numId w:val="4"/>
        </w:numPr>
        <w:spacing w:after="0"/>
      </w:pPr>
    </w:p>
    <w:p w14:paraId="4560F118" w14:textId="4B7259BA" w:rsidR="4789F9B0" w:rsidRDefault="4789F9B0" w:rsidP="4789F9B0">
      <w:pPr>
        <w:pStyle w:val="PargrafodaLista"/>
        <w:numPr>
          <w:ilvl w:val="0"/>
          <w:numId w:val="4"/>
        </w:numPr>
        <w:spacing w:after="0"/>
      </w:pPr>
    </w:p>
    <w:p w14:paraId="75E0B3D3" w14:textId="78036B7C" w:rsidR="4789F9B0" w:rsidRDefault="4789F9B0" w:rsidP="4789F9B0">
      <w:pPr>
        <w:pStyle w:val="PargrafodaLista"/>
        <w:numPr>
          <w:ilvl w:val="0"/>
          <w:numId w:val="4"/>
        </w:numPr>
        <w:spacing w:after="0"/>
      </w:pPr>
    </w:p>
    <w:p w14:paraId="426E8E66" w14:textId="0D664E1D" w:rsidR="4789F9B0" w:rsidRDefault="4789F9B0"/>
    <w:p w14:paraId="5E79969E" w14:textId="475E915B" w:rsidR="31A7B9E1" w:rsidRDefault="31A7B9E1" w:rsidP="4789F9B0">
      <w:pPr>
        <w:pStyle w:val="Ttulo1"/>
        <w:spacing w:before="322" w:after="322"/>
      </w:pPr>
      <w:r w:rsidRPr="4789F9B0">
        <w:rPr>
          <w:rFonts w:ascii="Cambria" w:eastAsia="Cambria" w:hAnsi="Cambria" w:cs="Cambria"/>
          <w:sz w:val="48"/>
          <w:szCs w:val="48"/>
        </w:rPr>
        <w:t>8. PLANO DE AÇÃO</w:t>
      </w:r>
    </w:p>
    <w:tbl>
      <w:tblPr>
        <w:tblW w:w="9205" w:type="dxa"/>
        <w:tblLook w:val="06A0" w:firstRow="1" w:lastRow="0" w:firstColumn="1" w:lastColumn="0" w:noHBand="1" w:noVBand="1"/>
      </w:tblPr>
      <w:tblGrid>
        <w:gridCol w:w="4612"/>
        <w:gridCol w:w="2113"/>
        <w:gridCol w:w="1213"/>
        <w:gridCol w:w="1267"/>
      </w:tblGrid>
      <w:tr w:rsidR="4789F9B0" w14:paraId="4D870BBC" w14:textId="77777777" w:rsidTr="00741145">
        <w:trPr>
          <w:trHeight w:val="393"/>
        </w:trPr>
        <w:tc>
          <w:tcPr>
            <w:tcW w:w="4612" w:type="dxa"/>
            <w:vAlign w:val="center"/>
          </w:tcPr>
          <w:p w14:paraId="165627ED" w14:textId="1726DEBF" w:rsidR="4789F9B0" w:rsidRDefault="4789F9B0" w:rsidP="4789F9B0">
            <w:pPr>
              <w:spacing w:after="0"/>
              <w:jc w:val="center"/>
            </w:pPr>
            <w:r w:rsidRPr="4789F9B0">
              <w:rPr>
                <w:b/>
                <w:bCs/>
              </w:rPr>
              <w:t>Ação</w:t>
            </w:r>
          </w:p>
        </w:tc>
        <w:tc>
          <w:tcPr>
            <w:tcW w:w="2113" w:type="dxa"/>
            <w:vAlign w:val="center"/>
          </w:tcPr>
          <w:p w14:paraId="137C8CF2" w14:textId="3D2312B4" w:rsidR="4789F9B0" w:rsidRDefault="4789F9B0" w:rsidP="4789F9B0">
            <w:pPr>
              <w:spacing w:after="0"/>
              <w:jc w:val="center"/>
            </w:pPr>
            <w:r w:rsidRPr="4789F9B0">
              <w:rPr>
                <w:b/>
                <w:bCs/>
              </w:rPr>
              <w:t>Responsável</w:t>
            </w:r>
          </w:p>
        </w:tc>
        <w:tc>
          <w:tcPr>
            <w:tcW w:w="1213" w:type="dxa"/>
            <w:vAlign w:val="center"/>
          </w:tcPr>
          <w:p w14:paraId="79FE88C0" w14:textId="06CE46C2" w:rsidR="4789F9B0" w:rsidRDefault="4789F9B0" w:rsidP="4789F9B0">
            <w:pPr>
              <w:spacing w:after="0"/>
              <w:jc w:val="center"/>
            </w:pPr>
            <w:r w:rsidRPr="4789F9B0">
              <w:rPr>
                <w:b/>
                <w:bCs/>
              </w:rPr>
              <w:t>Prazo</w:t>
            </w:r>
          </w:p>
        </w:tc>
        <w:tc>
          <w:tcPr>
            <w:tcW w:w="1267" w:type="dxa"/>
            <w:vAlign w:val="center"/>
          </w:tcPr>
          <w:p w14:paraId="0CB2C739" w14:textId="24B2981F" w:rsidR="4789F9B0" w:rsidRDefault="4789F9B0" w:rsidP="4789F9B0">
            <w:pPr>
              <w:spacing w:after="0"/>
              <w:jc w:val="center"/>
            </w:pPr>
            <w:r w:rsidRPr="4789F9B0">
              <w:rPr>
                <w:b/>
                <w:bCs/>
              </w:rPr>
              <w:t>Status</w:t>
            </w:r>
          </w:p>
        </w:tc>
      </w:tr>
      <w:tr w:rsidR="4789F9B0" w14:paraId="4172A45B" w14:textId="77777777" w:rsidTr="00741145">
        <w:trPr>
          <w:trHeight w:val="393"/>
        </w:trPr>
        <w:tc>
          <w:tcPr>
            <w:tcW w:w="4612" w:type="dxa"/>
            <w:vAlign w:val="center"/>
          </w:tcPr>
          <w:p w14:paraId="386AA277" w14:textId="0C9622EB" w:rsidR="4789F9B0" w:rsidRDefault="4789F9B0" w:rsidP="4789F9B0">
            <w:pPr>
              <w:spacing w:after="0"/>
            </w:pPr>
            <w:r>
              <w:t>__________________________</w:t>
            </w:r>
          </w:p>
        </w:tc>
        <w:tc>
          <w:tcPr>
            <w:tcW w:w="2113" w:type="dxa"/>
            <w:vAlign w:val="center"/>
          </w:tcPr>
          <w:p w14:paraId="2C5A3C0B" w14:textId="3C07FE01" w:rsidR="4789F9B0" w:rsidRDefault="4789F9B0" w:rsidP="4789F9B0">
            <w:pPr>
              <w:spacing w:after="0"/>
            </w:pPr>
            <w:r>
              <w:t>Cliente</w:t>
            </w:r>
          </w:p>
        </w:tc>
        <w:tc>
          <w:tcPr>
            <w:tcW w:w="1213" w:type="dxa"/>
            <w:vAlign w:val="center"/>
          </w:tcPr>
          <w:p w14:paraId="27DBFE02" w14:textId="234EB31C" w:rsidR="4789F9B0" w:rsidRDefault="4789F9B0" w:rsidP="4789F9B0">
            <w:pPr>
              <w:spacing w:after="0"/>
            </w:pPr>
            <w:r>
              <w:t>____</w:t>
            </w:r>
            <w:r w:rsidR="00741145">
              <w:t>______</w:t>
            </w:r>
          </w:p>
        </w:tc>
        <w:tc>
          <w:tcPr>
            <w:tcW w:w="1267" w:type="dxa"/>
            <w:vAlign w:val="center"/>
          </w:tcPr>
          <w:p w14:paraId="67E881E2" w14:textId="133E5EBB" w:rsidR="4789F9B0" w:rsidRDefault="4789F9B0" w:rsidP="4789F9B0">
            <w:pPr>
              <w:spacing w:after="0"/>
            </w:pPr>
            <w:r>
              <w:t>☐</w:t>
            </w:r>
          </w:p>
        </w:tc>
      </w:tr>
      <w:tr w:rsidR="4789F9B0" w14:paraId="19CFFF79" w14:textId="77777777" w:rsidTr="00741145">
        <w:trPr>
          <w:trHeight w:val="393"/>
        </w:trPr>
        <w:tc>
          <w:tcPr>
            <w:tcW w:w="4612" w:type="dxa"/>
            <w:vAlign w:val="center"/>
          </w:tcPr>
          <w:p w14:paraId="408DAA89" w14:textId="5A22C415" w:rsidR="4789F9B0" w:rsidRDefault="4789F9B0" w:rsidP="4789F9B0">
            <w:pPr>
              <w:spacing w:after="0"/>
            </w:pPr>
            <w:r>
              <w:t>__________________________</w:t>
            </w:r>
          </w:p>
        </w:tc>
        <w:tc>
          <w:tcPr>
            <w:tcW w:w="2113" w:type="dxa"/>
            <w:vAlign w:val="center"/>
          </w:tcPr>
          <w:p w14:paraId="05318FBA" w14:textId="13D9C63D" w:rsidR="4789F9B0" w:rsidRDefault="4789F9B0" w:rsidP="4789F9B0">
            <w:pPr>
              <w:spacing w:after="0"/>
            </w:pPr>
            <w:r>
              <w:t>Cliente</w:t>
            </w:r>
          </w:p>
        </w:tc>
        <w:tc>
          <w:tcPr>
            <w:tcW w:w="1213" w:type="dxa"/>
            <w:vAlign w:val="center"/>
          </w:tcPr>
          <w:p w14:paraId="682FCB2B" w14:textId="6343406C" w:rsidR="4789F9B0" w:rsidRDefault="4789F9B0" w:rsidP="4789F9B0">
            <w:pPr>
              <w:spacing w:after="0"/>
            </w:pPr>
            <w:r>
              <w:t>____</w:t>
            </w:r>
            <w:r w:rsidR="00741145">
              <w:t>______</w:t>
            </w:r>
          </w:p>
        </w:tc>
        <w:tc>
          <w:tcPr>
            <w:tcW w:w="1267" w:type="dxa"/>
            <w:vAlign w:val="center"/>
          </w:tcPr>
          <w:p w14:paraId="263D2B69" w14:textId="1ED3D5F3" w:rsidR="4789F9B0" w:rsidRDefault="4789F9B0" w:rsidP="4789F9B0">
            <w:pPr>
              <w:spacing w:after="0"/>
            </w:pPr>
            <w:r>
              <w:t>☐</w:t>
            </w:r>
          </w:p>
        </w:tc>
      </w:tr>
      <w:tr w:rsidR="4789F9B0" w14:paraId="7DB924AE" w14:textId="77777777" w:rsidTr="00741145">
        <w:trPr>
          <w:trHeight w:val="393"/>
        </w:trPr>
        <w:tc>
          <w:tcPr>
            <w:tcW w:w="4612" w:type="dxa"/>
            <w:vAlign w:val="center"/>
          </w:tcPr>
          <w:p w14:paraId="58B45CE9" w14:textId="524EBEF9" w:rsidR="4789F9B0" w:rsidRDefault="4789F9B0" w:rsidP="4789F9B0">
            <w:pPr>
              <w:spacing w:after="0"/>
            </w:pPr>
            <w:r>
              <w:t>__________________________</w:t>
            </w:r>
          </w:p>
        </w:tc>
        <w:tc>
          <w:tcPr>
            <w:tcW w:w="2113" w:type="dxa"/>
            <w:vAlign w:val="center"/>
          </w:tcPr>
          <w:p w14:paraId="7E50B0D5" w14:textId="3651EEEE" w:rsidR="4789F9B0" w:rsidRDefault="4789F9B0" w:rsidP="4789F9B0">
            <w:pPr>
              <w:spacing w:after="0"/>
            </w:pPr>
            <w:r>
              <w:t>Cliente</w:t>
            </w:r>
          </w:p>
        </w:tc>
        <w:tc>
          <w:tcPr>
            <w:tcW w:w="1213" w:type="dxa"/>
            <w:vAlign w:val="center"/>
          </w:tcPr>
          <w:p w14:paraId="49CDB007" w14:textId="260B4C86" w:rsidR="4789F9B0" w:rsidRDefault="4789F9B0" w:rsidP="4789F9B0">
            <w:pPr>
              <w:spacing w:after="0"/>
            </w:pPr>
            <w:r>
              <w:t>____</w:t>
            </w:r>
            <w:r w:rsidR="00741145">
              <w:t>______</w:t>
            </w:r>
          </w:p>
        </w:tc>
        <w:tc>
          <w:tcPr>
            <w:tcW w:w="1267" w:type="dxa"/>
            <w:vAlign w:val="center"/>
          </w:tcPr>
          <w:p w14:paraId="5F51DABA" w14:textId="4F4ED9E3" w:rsidR="4789F9B0" w:rsidRDefault="4789F9B0" w:rsidP="4789F9B0">
            <w:pPr>
              <w:spacing w:after="0"/>
            </w:pPr>
            <w:r>
              <w:t>☐</w:t>
            </w:r>
          </w:p>
        </w:tc>
      </w:tr>
      <w:tr w:rsidR="4789F9B0" w14:paraId="30142E9B" w14:textId="77777777" w:rsidTr="00741145">
        <w:trPr>
          <w:trHeight w:val="393"/>
        </w:trPr>
        <w:tc>
          <w:tcPr>
            <w:tcW w:w="4612" w:type="dxa"/>
            <w:vAlign w:val="center"/>
          </w:tcPr>
          <w:p w14:paraId="4AEF28E3" w14:textId="43C8F0C7" w:rsidR="4789F9B0" w:rsidRDefault="4789F9B0" w:rsidP="4789F9B0">
            <w:pPr>
              <w:spacing w:after="0"/>
            </w:pPr>
            <w:r>
              <w:t>__________________________</w:t>
            </w:r>
          </w:p>
        </w:tc>
        <w:tc>
          <w:tcPr>
            <w:tcW w:w="2113" w:type="dxa"/>
            <w:vAlign w:val="center"/>
          </w:tcPr>
          <w:p w14:paraId="2C7FDD03" w14:textId="5E24C0AB" w:rsidR="4789F9B0" w:rsidRDefault="4789F9B0" w:rsidP="4789F9B0">
            <w:pPr>
              <w:spacing w:after="0"/>
            </w:pPr>
            <w:r>
              <w:t>Consultor</w:t>
            </w:r>
          </w:p>
        </w:tc>
        <w:tc>
          <w:tcPr>
            <w:tcW w:w="1213" w:type="dxa"/>
            <w:vAlign w:val="center"/>
          </w:tcPr>
          <w:p w14:paraId="182E634F" w14:textId="1A8369A1" w:rsidR="4789F9B0" w:rsidRDefault="4789F9B0" w:rsidP="4789F9B0">
            <w:pPr>
              <w:spacing w:after="0"/>
            </w:pPr>
            <w:r>
              <w:t>____</w:t>
            </w:r>
            <w:r w:rsidR="00741145">
              <w:t>______</w:t>
            </w:r>
          </w:p>
        </w:tc>
        <w:tc>
          <w:tcPr>
            <w:tcW w:w="1267" w:type="dxa"/>
            <w:vAlign w:val="center"/>
          </w:tcPr>
          <w:p w14:paraId="454B6C69" w14:textId="3F5C16D1" w:rsidR="4789F9B0" w:rsidRDefault="4789F9B0" w:rsidP="4789F9B0">
            <w:pPr>
              <w:spacing w:after="0"/>
            </w:pPr>
            <w:r>
              <w:t>☐</w:t>
            </w:r>
          </w:p>
        </w:tc>
      </w:tr>
      <w:tr w:rsidR="4789F9B0" w14:paraId="1B75DA6E" w14:textId="77777777" w:rsidTr="00741145">
        <w:trPr>
          <w:trHeight w:val="393"/>
        </w:trPr>
        <w:tc>
          <w:tcPr>
            <w:tcW w:w="4612" w:type="dxa"/>
            <w:vAlign w:val="center"/>
          </w:tcPr>
          <w:p w14:paraId="16F2806F" w14:textId="30D295BD" w:rsidR="4789F9B0" w:rsidRDefault="4789F9B0" w:rsidP="4789F9B0">
            <w:pPr>
              <w:spacing w:after="0"/>
            </w:pPr>
            <w:r>
              <w:t>__________________________</w:t>
            </w:r>
          </w:p>
        </w:tc>
        <w:tc>
          <w:tcPr>
            <w:tcW w:w="2113" w:type="dxa"/>
            <w:vAlign w:val="center"/>
          </w:tcPr>
          <w:p w14:paraId="52474AB8" w14:textId="514B5F3D" w:rsidR="4789F9B0" w:rsidRDefault="4789F9B0" w:rsidP="4789F9B0">
            <w:pPr>
              <w:spacing w:after="0"/>
            </w:pPr>
            <w:r>
              <w:t>Cliente</w:t>
            </w:r>
          </w:p>
        </w:tc>
        <w:tc>
          <w:tcPr>
            <w:tcW w:w="1213" w:type="dxa"/>
            <w:vAlign w:val="center"/>
          </w:tcPr>
          <w:p w14:paraId="289A4A79" w14:textId="3E77FAC3" w:rsidR="4789F9B0" w:rsidRDefault="4789F9B0" w:rsidP="4789F9B0">
            <w:pPr>
              <w:spacing w:after="0"/>
            </w:pPr>
            <w:r>
              <w:t>____</w:t>
            </w:r>
            <w:r w:rsidR="00741145">
              <w:t>______</w:t>
            </w:r>
          </w:p>
        </w:tc>
        <w:tc>
          <w:tcPr>
            <w:tcW w:w="1267" w:type="dxa"/>
            <w:vAlign w:val="center"/>
          </w:tcPr>
          <w:p w14:paraId="396136CE" w14:textId="59433886" w:rsidR="4789F9B0" w:rsidRDefault="4789F9B0" w:rsidP="4789F9B0">
            <w:pPr>
              <w:spacing w:after="0"/>
            </w:pPr>
            <w:r>
              <w:t>☐</w:t>
            </w:r>
          </w:p>
        </w:tc>
      </w:tr>
    </w:tbl>
    <w:p w14:paraId="0DFD0441" w14:textId="717F14C0" w:rsidR="4789F9B0" w:rsidRDefault="4789F9B0"/>
    <w:p w14:paraId="31FFD73C" w14:textId="3B58C767" w:rsidR="31A7B9E1" w:rsidRDefault="31A7B9E1" w:rsidP="4789F9B0">
      <w:pPr>
        <w:pStyle w:val="Ttulo1"/>
        <w:spacing w:before="322" w:after="322"/>
      </w:pPr>
      <w:r w:rsidRPr="4789F9B0">
        <w:rPr>
          <w:rFonts w:ascii="Cambria" w:eastAsia="Cambria" w:hAnsi="Cambria" w:cs="Cambria"/>
          <w:sz w:val="48"/>
          <w:szCs w:val="48"/>
        </w:rPr>
        <w:t>9. INDICADORES DE EVOLUÇÃO</w:t>
      </w:r>
    </w:p>
    <w:tbl>
      <w:tblPr>
        <w:tblW w:w="0" w:type="auto"/>
        <w:tblLook w:val="06A0" w:firstRow="1" w:lastRow="0" w:firstColumn="1" w:lastColumn="0" w:noHBand="1" w:noVBand="1"/>
      </w:tblPr>
      <w:tblGrid>
        <w:gridCol w:w="2906"/>
        <w:gridCol w:w="1360"/>
        <w:gridCol w:w="1360"/>
      </w:tblGrid>
      <w:tr w:rsidR="4789F9B0" w14:paraId="7079B357" w14:textId="77777777" w:rsidTr="4789F9B0">
        <w:trPr>
          <w:trHeight w:val="300"/>
        </w:trPr>
        <w:tc>
          <w:tcPr>
            <w:tcW w:w="2906" w:type="dxa"/>
            <w:vAlign w:val="center"/>
          </w:tcPr>
          <w:p w14:paraId="1434BDB6" w14:textId="5D453B6C" w:rsidR="4789F9B0" w:rsidRDefault="4789F9B0" w:rsidP="4789F9B0">
            <w:pPr>
              <w:spacing w:after="0"/>
              <w:jc w:val="center"/>
            </w:pPr>
            <w:r w:rsidRPr="4789F9B0">
              <w:rPr>
                <w:b/>
                <w:bCs/>
              </w:rPr>
              <w:t>Indicador</w:t>
            </w:r>
          </w:p>
        </w:tc>
        <w:tc>
          <w:tcPr>
            <w:tcW w:w="1360" w:type="dxa"/>
            <w:vAlign w:val="center"/>
          </w:tcPr>
          <w:p w14:paraId="7DB808D5" w14:textId="6799822E" w:rsidR="4789F9B0" w:rsidRDefault="4789F9B0" w:rsidP="4789F9B0">
            <w:pPr>
              <w:spacing w:after="0"/>
              <w:jc w:val="center"/>
            </w:pPr>
            <w:r w:rsidRPr="4789F9B0">
              <w:rPr>
                <w:b/>
                <w:bCs/>
              </w:rPr>
              <w:t>Atual</w:t>
            </w:r>
          </w:p>
        </w:tc>
        <w:tc>
          <w:tcPr>
            <w:tcW w:w="1360" w:type="dxa"/>
            <w:vAlign w:val="center"/>
          </w:tcPr>
          <w:p w14:paraId="546CB8BD" w14:textId="06625A35" w:rsidR="4789F9B0" w:rsidRDefault="4789F9B0" w:rsidP="4789F9B0">
            <w:pPr>
              <w:spacing w:after="0"/>
              <w:jc w:val="center"/>
            </w:pPr>
            <w:r w:rsidRPr="4789F9B0">
              <w:rPr>
                <w:b/>
                <w:bCs/>
              </w:rPr>
              <w:t>Meta</w:t>
            </w:r>
          </w:p>
        </w:tc>
      </w:tr>
      <w:tr w:rsidR="4789F9B0" w14:paraId="20991680" w14:textId="77777777" w:rsidTr="4789F9B0">
        <w:trPr>
          <w:trHeight w:val="300"/>
        </w:trPr>
        <w:tc>
          <w:tcPr>
            <w:tcW w:w="2906" w:type="dxa"/>
            <w:vAlign w:val="center"/>
          </w:tcPr>
          <w:p w14:paraId="17BE2F0E" w14:textId="4DFC0544" w:rsidR="4789F9B0" w:rsidRDefault="4789F9B0" w:rsidP="4789F9B0">
            <w:pPr>
              <w:spacing w:after="0"/>
            </w:pPr>
            <w:r>
              <w:t>Índice de Saúde Financeira</w:t>
            </w:r>
          </w:p>
        </w:tc>
        <w:tc>
          <w:tcPr>
            <w:tcW w:w="1360" w:type="dxa"/>
            <w:vAlign w:val="center"/>
          </w:tcPr>
          <w:p w14:paraId="2FE9B517" w14:textId="3EE9D1AA" w:rsidR="4789F9B0" w:rsidRDefault="00741145" w:rsidP="4789F9B0">
            <w:pPr>
              <w:spacing w:after="0"/>
            </w:pPr>
            <w:r>
              <w:t xml:space="preserve">    </w:t>
            </w:r>
            <w:r w:rsidR="4789F9B0">
              <w:t>____</w:t>
            </w:r>
            <w:r>
              <w:t>______</w:t>
            </w:r>
          </w:p>
        </w:tc>
        <w:tc>
          <w:tcPr>
            <w:tcW w:w="1360" w:type="dxa"/>
            <w:vAlign w:val="center"/>
          </w:tcPr>
          <w:p w14:paraId="3E4E6CBE" w14:textId="2B1D3090" w:rsidR="4789F9B0" w:rsidRDefault="00741145" w:rsidP="4789F9B0">
            <w:pPr>
              <w:spacing w:after="0"/>
            </w:pPr>
            <w:r>
              <w:t xml:space="preserve">     </w:t>
            </w:r>
            <w:r w:rsidR="4789F9B0">
              <w:t>____</w:t>
            </w:r>
            <w:r>
              <w:t>_____</w:t>
            </w:r>
          </w:p>
        </w:tc>
      </w:tr>
      <w:tr w:rsidR="4789F9B0" w14:paraId="432A5CD9" w14:textId="77777777" w:rsidTr="4789F9B0">
        <w:trPr>
          <w:trHeight w:val="300"/>
        </w:trPr>
        <w:tc>
          <w:tcPr>
            <w:tcW w:w="2906" w:type="dxa"/>
            <w:vAlign w:val="center"/>
          </w:tcPr>
          <w:p w14:paraId="78BE0F05" w14:textId="43B21819" w:rsidR="4789F9B0" w:rsidRDefault="4789F9B0" w:rsidP="4789F9B0">
            <w:pPr>
              <w:spacing w:after="0"/>
            </w:pPr>
            <w:r>
              <w:t>Reserva de Emergência</w:t>
            </w:r>
          </w:p>
        </w:tc>
        <w:tc>
          <w:tcPr>
            <w:tcW w:w="1360" w:type="dxa"/>
            <w:vAlign w:val="center"/>
          </w:tcPr>
          <w:p w14:paraId="3ECA5EA3" w14:textId="7A79F5E9" w:rsidR="4789F9B0" w:rsidRDefault="4789F9B0" w:rsidP="4789F9B0">
            <w:pPr>
              <w:spacing w:after="0"/>
            </w:pPr>
            <w:r>
              <w:t>R$ ______</w:t>
            </w:r>
          </w:p>
        </w:tc>
        <w:tc>
          <w:tcPr>
            <w:tcW w:w="1360" w:type="dxa"/>
            <w:vAlign w:val="center"/>
          </w:tcPr>
          <w:p w14:paraId="7932A866" w14:textId="10A02CC3" w:rsidR="4789F9B0" w:rsidRDefault="4789F9B0" w:rsidP="4789F9B0">
            <w:pPr>
              <w:spacing w:after="0"/>
            </w:pPr>
            <w:r>
              <w:t>R$ ______</w:t>
            </w:r>
          </w:p>
        </w:tc>
      </w:tr>
      <w:tr w:rsidR="4789F9B0" w14:paraId="6245998A" w14:textId="77777777" w:rsidTr="4789F9B0">
        <w:trPr>
          <w:trHeight w:val="300"/>
        </w:trPr>
        <w:tc>
          <w:tcPr>
            <w:tcW w:w="2906" w:type="dxa"/>
            <w:vAlign w:val="center"/>
          </w:tcPr>
          <w:p w14:paraId="5D703400" w14:textId="0D54372E" w:rsidR="4789F9B0" w:rsidRDefault="4789F9B0" w:rsidP="4789F9B0">
            <w:pPr>
              <w:spacing w:after="0"/>
            </w:pPr>
            <w:r>
              <w:t>Dívidas Totais</w:t>
            </w:r>
          </w:p>
        </w:tc>
        <w:tc>
          <w:tcPr>
            <w:tcW w:w="1360" w:type="dxa"/>
            <w:vAlign w:val="center"/>
          </w:tcPr>
          <w:p w14:paraId="3D1F348B" w14:textId="67C83851" w:rsidR="4789F9B0" w:rsidRDefault="4789F9B0" w:rsidP="4789F9B0">
            <w:pPr>
              <w:spacing w:after="0"/>
            </w:pPr>
            <w:r>
              <w:t>R$ ______</w:t>
            </w:r>
          </w:p>
        </w:tc>
        <w:tc>
          <w:tcPr>
            <w:tcW w:w="1360" w:type="dxa"/>
            <w:vAlign w:val="center"/>
          </w:tcPr>
          <w:p w14:paraId="644A39AA" w14:textId="25148CCA" w:rsidR="4789F9B0" w:rsidRDefault="4789F9B0" w:rsidP="4789F9B0">
            <w:pPr>
              <w:spacing w:after="0"/>
            </w:pPr>
            <w:r>
              <w:t>R$ ______</w:t>
            </w:r>
          </w:p>
        </w:tc>
      </w:tr>
      <w:tr w:rsidR="4789F9B0" w14:paraId="0B4E6943" w14:textId="77777777" w:rsidTr="4789F9B0">
        <w:trPr>
          <w:trHeight w:val="300"/>
        </w:trPr>
        <w:tc>
          <w:tcPr>
            <w:tcW w:w="2906" w:type="dxa"/>
            <w:vAlign w:val="center"/>
          </w:tcPr>
          <w:p w14:paraId="2CF9E377" w14:textId="255DF1B4" w:rsidR="4789F9B0" w:rsidRDefault="4789F9B0" w:rsidP="4789F9B0">
            <w:pPr>
              <w:spacing w:after="0"/>
            </w:pPr>
            <w:r>
              <w:t>Patrimônio Líquido</w:t>
            </w:r>
          </w:p>
        </w:tc>
        <w:tc>
          <w:tcPr>
            <w:tcW w:w="1360" w:type="dxa"/>
            <w:vAlign w:val="center"/>
          </w:tcPr>
          <w:p w14:paraId="5F010318" w14:textId="2D94EDCA" w:rsidR="4789F9B0" w:rsidRDefault="4789F9B0" w:rsidP="4789F9B0">
            <w:pPr>
              <w:spacing w:after="0"/>
            </w:pPr>
            <w:r>
              <w:t>R$ ______</w:t>
            </w:r>
          </w:p>
        </w:tc>
        <w:tc>
          <w:tcPr>
            <w:tcW w:w="1360" w:type="dxa"/>
            <w:vAlign w:val="center"/>
          </w:tcPr>
          <w:p w14:paraId="3D37CF85" w14:textId="046699B3" w:rsidR="4789F9B0" w:rsidRDefault="4789F9B0" w:rsidP="4789F9B0">
            <w:pPr>
              <w:spacing w:after="0"/>
            </w:pPr>
            <w:r>
              <w:t>R$ ______</w:t>
            </w:r>
          </w:p>
        </w:tc>
      </w:tr>
      <w:tr w:rsidR="4789F9B0" w14:paraId="5BACE205" w14:textId="77777777" w:rsidTr="4789F9B0">
        <w:trPr>
          <w:trHeight w:val="300"/>
        </w:trPr>
        <w:tc>
          <w:tcPr>
            <w:tcW w:w="2906" w:type="dxa"/>
            <w:vAlign w:val="center"/>
          </w:tcPr>
          <w:p w14:paraId="7A991E9C" w14:textId="7B603136" w:rsidR="4789F9B0" w:rsidRDefault="4789F9B0" w:rsidP="4789F9B0">
            <w:pPr>
              <w:spacing w:after="0"/>
            </w:pPr>
            <w:r>
              <w:t>Investimentos</w:t>
            </w:r>
          </w:p>
        </w:tc>
        <w:tc>
          <w:tcPr>
            <w:tcW w:w="1360" w:type="dxa"/>
            <w:vAlign w:val="center"/>
          </w:tcPr>
          <w:p w14:paraId="6150C405" w14:textId="47F8F767" w:rsidR="4789F9B0" w:rsidRDefault="4789F9B0" w:rsidP="4789F9B0">
            <w:pPr>
              <w:spacing w:after="0"/>
            </w:pPr>
            <w:r>
              <w:t>R$ ______</w:t>
            </w:r>
          </w:p>
        </w:tc>
        <w:tc>
          <w:tcPr>
            <w:tcW w:w="1360" w:type="dxa"/>
            <w:vAlign w:val="center"/>
          </w:tcPr>
          <w:p w14:paraId="18DCEB9E" w14:textId="65E0352A" w:rsidR="4789F9B0" w:rsidRDefault="4789F9B0" w:rsidP="4789F9B0">
            <w:pPr>
              <w:spacing w:after="0"/>
            </w:pPr>
            <w:r>
              <w:t>R$ ______</w:t>
            </w:r>
          </w:p>
        </w:tc>
      </w:tr>
      <w:tr w:rsidR="4789F9B0" w14:paraId="6F7EC212" w14:textId="77777777" w:rsidTr="4789F9B0">
        <w:trPr>
          <w:trHeight w:val="300"/>
        </w:trPr>
        <w:tc>
          <w:tcPr>
            <w:tcW w:w="2906" w:type="dxa"/>
            <w:vAlign w:val="center"/>
          </w:tcPr>
          <w:p w14:paraId="16B6CB56" w14:textId="1D3B7CBE" w:rsidR="4789F9B0" w:rsidRDefault="4789F9B0" w:rsidP="4789F9B0">
            <w:pPr>
              <w:spacing w:after="0"/>
            </w:pPr>
            <w:r>
              <w:t>Taxa de Poupança Mensal</w:t>
            </w:r>
          </w:p>
        </w:tc>
        <w:tc>
          <w:tcPr>
            <w:tcW w:w="1360" w:type="dxa"/>
            <w:vAlign w:val="center"/>
          </w:tcPr>
          <w:p w14:paraId="768E0A69" w14:textId="62E4C7FC" w:rsidR="4789F9B0" w:rsidRDefault="4789F9B0" w:rsidP="4789F9B0">
            <w:pPr>
              <w:spacing w:after="0"/>
            </w:pPr>
            <w:r>
              <w:t>____ %</w:t>
            </w:r>
          </w:p>
        </w:tc>
        <w:tc>
          <w:tcPr>
            <w:tcW w:w="1360" w:type="dxa"/>
            <w:vAlign w:val="center"/>
          </w:tcPr>
          <w:p w14:paraId="0232D3D8" w14:textId="5DEEA236" w:rsidR="4789F9B0" w:rsidRDefault="4789F9B0" w:rsidP="4789F9B0">
            <w:pPr>
              <w:spacing w:after="0"/>
            </w:pPr>
            <w:r>
              <w:t>____ %</w:t>
            </w:r>
          </w:p>
        </w:tc>
      </w:tr>
    </w:tbl>
    <w:p w14:paraId="58E0FCB4" w14:textId="5FB2AC73" w:rsidR="4789F9B0" w:rsidRDefault="4789F9B0"/>
    <w:p w14:paraId="07F4D433" w14:textId="7325B8DD" w:rsidR="31A7B9E1" w:rsidRDefault="31A7B9E1" w:rsidP="4789F9B0">
      <w:pPr>
        <w:pStyle w:val="Ttulo1"/>
        <w:spacing w:before="322" w:after="322"/>
      </w:pPr>
      <w:r w:rsidRPr="4789F9B0">
        <w:rPr>
          <w:rFonts w:ascii="Cambria" w:eastAsia="Cambria" w:hAnsi="Cambria" w:cs="Cambria"/>
          <w:sz w:val="48"/>
          <w:szCs w:val="48"/>
        </w:rPr>
        <w:lastRenderedPageBreak/>
        <w:t>10. PARECER TÉCNICO</w:t>
      </w:r>
    </w:p>
    <w:p w14:paraId="52680A57" w14:textId="2298918C" w:rsidR="31A7B9E1" w:rsidRDefault="31A7B9E1" w:rsidP="4789F9B0">
      <w:pPr>
        <w:spacing w:before="240" w:after="240"/>
      </w:pPr>
      <w:r w:rsidRPr="4789F9B0">
        <w:rPr>
          <w:rFonts w:ascii="Cambria" w:eastAsia="Cambria" w:hAnsi="Cambria" w:cs="Cambria"/>
        </w:rPr>
        <w:t xml:space="preserve">Após a avaliação técnica realizada por meio da metodologia </w:t>
      </w:r>
      <w:r w:rsidRPr="4789F9B0">
        <w:rPr>
          <w:rFonts w:ascii="Cambria" w:eastAsia="Cambria" w:hAnsi="Cambria" w:cs="Cambria"/>
          <w:b/>
          <w:bCs/>
        </w:rPr>
        <w:t>A.D. FINANCE®</w:t>
      </w:r>
      <w:r w:rsidRPr="4789F9B0">
        <w:rPr>
          <w:rFonts w:ascii="Cambria" w:eastAsia="Cambria" w:hAnsi="Cambria" w:cs="Cambria"/>
        </w:rPr>
        <w:t xml:space="preserve">, conclui-se que a situação financeira do cliente é classificada como </w:t>
      </w:r>
      <w:r w:rsidRPr="4789F9B0">
        <w:rPr>
          <w:rFonts w:ascii="Cambria" w:eastAsia="Cambria" w:hAnsi="Cambria" w:cs="Cambria"/>
          <w:b/>
          <w:bCs/>
        </w:rPr>
        <w:t>____________________________</w:t>
      </w:r>
      <w:r w:rsidRPr="4789F9B0">
        <w:rPr>
          <w:rFonts w:ascii="Cambria" w:eastAsia="Cambria" w:hAnsi="Cambria" w:cs="Cambria"/>
        </w:rPr>
        <w:t>.</w:t>
      </w:r>
    </w:p>
    <w:p w14:paraId="25891D7B" w14:textId="76185993" w:rsidR="31A7B9E1" w:rsidRDefault="31A7B9E1" w:rsidP="4789F9B0">
      <w:pPr>
        <w:spacing w:before="240" w:after="240"/>
      </w:pPr>
      <w:r w:rsidRPr="4789F9B0">
        <w:rPr>
          <w:rFonts w:ascii="Cambria" w:eastAsia="Cambria" w:hAnsi="Cambria" w:cs="Cambria"/>
        </w:rPr>
        <w:t>Os resultados indicam oportunidades relevantes de evolução, desde que as ações propostas sejam implementadas com disciplina, acompanhamento periódico e revisão contínua das metas financeiras.</w:t>
      </w:r>
    </w:p>
    <w:p w14:paraId="26AEDDD1" w14:textId="27BBB97F" w:rsidR="31A7B9E1" w:rsidRDefault="31A7B9E1" w:rsidP="4789F9B0">
      <w:pPr>
        <w:spacing w:before="240" w:after="240"/>
      </w:pPr>
      <w:r w:rsidRPr="4789F9B0">
        <w:rPr>
          <w:rFonts w:ascii="Cambria" w:eastAsia="Cambria" w:hAnsi="Cambria" w:cs="Cambria"/>
        </w:rPr>
        <w:t>As recomendações apresentadas foram priorizadas conforme critérios de impacto, urgência e viabilidade, buscando promover estabilidade financeira, proteção patrimonial e crescimento sustentável.</w:t>
      </w:r>
    </w:p>
    <w:p w14:paraId="3011CE84" w14:textId="0DB929E4" w:rsidR="4789F9B0" w:rsidRDefault="4789F9B0" w:rsidP="4789F9B0">
      <w:pPr>
        <w:spacing w:before="240" w:after="240"/>
        <w:rPr>
          <w:rFonts w:ascii="Cambria" w:eastAsia="Cambria" w:hAnsi="Cambria" w:cs="Cambria"/>
        </w:rPr>
      </w:pPr>
    </w:p>
    <w:p w14:paraId="59DD55BD" w14:textId="3B024C1B" w:rsidR="31A7B9E1" w:rsidRDefault="31A7B9E1" w:rsidP="4789F9B0">
      <w:pPr>
        <w:pStyle w:val="Ttulo1"/>
        <w:spacing w:before="322" w:after="322"/>
      </w:pPr>
      <w:r w:rsidRPr="4789F9B0">
        <w:rPr>
          <w:rFonts w:ascii="Cambria" w:eastAsia="Cambria" w:hAnsi="Cambria" w:cs="Cambria"/>
          <w:sz w:val="48"/>
          <w:szCs w:val="48"/>
        </w:rPr>
        <w:t>CRONOGRAMA DE EVOLUÇÃO FINANCEIRA</w:t>
      </w:r>
    </w:p>
    <w:p w14:paraId="59708F59" w14:textId="4ED82875" w:rsidR="31A7B9E1" w:rsidRDefault="31A7B9E1" w:rsidP="4789F9B0">
      <w:pPr>
        <w:pStyle w:val="Ttulo2"/>
        <w:spacing w:before="299" w:after="299"/>
      </w:pPr>
      <w:r w:rsidRPr="4789F9B0">
        <w:rPr>
          <w:rFonts w:ascii="Cambria" w:eastAsia="Cambria" w:hAnsi="Cambria" w:cs="Cambria"/>
          <w:sz w:val="36"/>
          <w:szCs w:val="36"/>
        </w:rPr>
        <w:t>FASE 1 – PRIMEIROS 30 DIAS</w:t>
      </w:r>
    </w:p>
    <w:p w14:paraId="2B591385" w14:textId="615AA33A" w:rsidR="31A7B9E1" w:rsidRDefault="31A7B9E1" w:rsidP="4789F9B0">
      <w:pPr>
        <w:pStyle w:val="Ttulo3"/>
        <w:spacing w:before="281" w:after="281"/>
      </w:pPr>
      <w:r w:rsidRPr="4789F9B0">
        <w:rPr>
          <w:rFonts w:ascii="Cambria" w:eastAsia="Cambria" w:hAnsi="Cambria" w:cs="Cambria"/>
          <w:sz w:val="28"/>
          <w:szCs w:val="28"/>
        </w:rPr>
        <w:t>Objetivo: Organização e Diagnóstico Financeiro</w:t>
      </w:r>
    </w:p>
    <w:p w14:paraId="6030B18D" w14:textId="5480610A" w:rsidR="31A7B9E1" w:rsidRDefault="31A7B9E1" w:rsidP="4789F9B0">
      <w:pPr>
        <w:spacing w:before="240" w:after="240"/>
      </w:pPr>
      <w:r w:rsidRPr="4789F9B0">
        <w:rPr>
          <w:rFonts w:ascii="Cambria" w:eastAsia="Cambria" w:hAnsi="Cambria" w:cs="Cambria"/>
          <w:b/>
          <w:bCs/>
        </w:rPr>
        <w:t>Meta da Etapa:</w:t>
      </w:r>
      <w:r w:rsidRPr="4789F9B0">
        <w:rPr>
          <w:rFonts w:ascii="Cambria" w:eastAsia="Cambria" w:hAnsi="Cambria" w:cs="Cambria"/>
        </w:rPr>
        <w:t xml:space="preserve"> Conhecer detalhadamente a situação financeira atual e eliminar desperdícios.</w:t>
      </w:r>
    </w:p>
    <w:tbl>
      <w:tblPr>
        <w:tblW w:w="0" w:type="auto"/>
        <w:tblLook w:val="06A0" w:firstRow="1" w:lastRow="0" w:firstColumn="1" w:lastColumn="0" w:noHBand="1" w:noVBand="1"/>
      </w:tblPr>
      <w:tblGrid>
        <w:gridCol w:w="4752"/>
        <w:gridCol w:w="1406"/>
        <w:gridCol w:w="940"/>
      </w:tblGrid>
      <w:tr w:rsidR="4789F9B0" w14:paraId="1B988E67" w14:textId="77777777" w:rsidTr="4789F9B0">
        <w:trPr>
          <w:trHeight w:val="300"/>
        </w:trPr>
        <w:tc>
          <w:tcPr>
            <w:tcW w:w="4752" w:type="dxa"/>
            <w:vAlign w:val="center"/>
          </w:tcPr>
          <w:p w14:paraId="249F0101" w14:textId="599D1A5C" w:rsidR="4789F9B0" w:rsidRDefault="4789F9B0" w:rsidP="4789F9B0">
            <w:pPr>
              <w:spacing w:after="0"/>
              <w:jc w:val="center"/>
            </w:pPr>
            <w:r w:rsidRPr="4789F9B0">
              <w:rPr>
                <w:b/>
                <w:bCs/>
              </w:rPr>
              <w:t>Ação</w:t>
            </w:r>
          </w:p>
        </w:tc>
        <w:tc>
          <w:tcPr>
            <w:tcW w:w="1406" w:type="dxa"/>
            <w:vAlign w:val="center"/>
          </w:tcPr>
          <w:p w14:paraId="31925140" w14:textId="4B862CB3" w:rsidR="4789F9B0" w:rsidRDefault="4789F9B0" w:rsidP="4789F9B0">
            <w:pPr>
              <w:spacing w:after="0"/>
              <w:jc w:val="center"/>
            </w:pPr>
            <w:r w:rsidRPr="4789F9B0">
              <w:rPr>
                <w:b/>
                <w:bCs/>
              </w:rPr>
              <w:t>Prioridade</w:t>
            </w:r>
          </w:p>
        </w:tc>
        <w:tc>
          <w:tcPr>
            <w:tcW w:w="940" w:type="dxa"/>
            <w:vAlign w:val="center"/>
          </w:tcPr>
          <w:p w14:paraId="2AC2A500" w14:textId="2703F871" w:rsidR="4789F9B0" w:rsidRDefault="4789F9B0" w:rsidP="4789F9B0">
            <w:pPr>
              <w:spacing w:after="0"/>
              <w:jc w:val="center"/>
            </w:pPr>
            <w:r w:rsidRPr="4789F9B0">
              <w:rPr>
                <w:b/>
                <w:bCs/>
              </w:rPr>
              <w:t>Status</w:t>
            </w:r>
          </w:p>
        </w:tc>
      </w:tr>
      <w:tr w:rsidR="4789F9B0" w14:paraId="4C4C6A2A" w14:textId="77777777" w:rsidTr="4789F9B0">
        <w:trPr>
          <w:trHeight w:val="300"/>
        </w:trPr>
        <w:tc>
          <w:tcPr>
            <w:tcW w:w="4752" w:type="dxa"/>
            <w:vAlign w:val="center"/>
          </w:tcPr>
          <w:p w14:paraId="624FAA50" w14:textId="761220BE" w:rsidR="4789F9B0" w:rsidRDefault="4789F9B0" w:rsidP="4789F9B0">
            <w:pPr>
              <w:spacing w:after="0"/>
            </w:pPr>
            <w:r>
              <w:t>Elaborar orçamento financeiro mensal</w:t>
            </w:r>
          </w:p>
        </w:tc>
        <w:tc>
          <w:tcPr>
            <w:tcW w:w="1406" w:type="dxa"/>
            <w:vAlign w:val="center"/>
          </w:tcPr>
          <w:p w14:paraId="26858F1D" w14:textId="358B345A" w:rsidR="4789F9B0" w:rsidRDefault="4789F9B0" w:rsidP="4789F9B0">
            <w:pPr>
              <w:spacing w:after="0"/>
            </w:pPr>
            <w:r>
              <w:t>Alta</w:t>
            </w:r>
          </w:p>
        </w:tc>
        <w:tc>
          <w:tcPr>
            <w:tcW w:w="940" w:type="dxa"/>
            <w:vAlign w:val="center"/>
          </w:tcPr>
          <w:p w14:paraId="60165E83" w14:textId="775C52C6" w:rsidR="4789F9B0" w:rsidRDefault="4789F9B0" w:rsidP="4789F9B0">
            <w:pPr>
              <w:spacing w:after="0"/>
            </w:pPr>
            <w:r>
              <w:t>☐</w:t>
            </w:r>
          </w:p>
        </w:tc>
      </w:tr>
      <w:tr w:rsidR="4789F9B0" w14:paraId="64C0E6A7" w14:textId="77777777" w:rsidTr="4789F9B0">
        <w:trPr>
          <w:trHeight w:val="300"/>
        </w:trPr>
        <w:tc>
          <w:tcPr>
            <w:tcW w:w="4752" w:type="dxa"/>
            <w:vAlign w:val="center"/>
          </w:tcPr>
          <w:p w14:paraId="77573D31" w14:textId="5444FE02" w:rsidR="4789F9B0" w:rsidRDefault="4789F9B0" w:rsidP="4789F9B0">
            <w:pPr>
              <w:spacing w:after="0"/>
            </w:pPr>
            <w:r>
              <w:t>Registrar todas as receitas e despesas</w:t>
            </w:r>
          </w:p>
        </w:tc>
        <w:tc>
          <w:tcPr>
            <w:tcW w:w="1406" w:type="dxa"/>
            <w:vAlign w:val="center"/>
          </w:tcPr>
          <w:p w14:paraId="3558303A" w14:textId="5A923308" w:rsidR="4789F9B0" w:rsidRDefault="4789F9B0" w:rsidP="4789F9B0">
            <w:pPr>
              <w:spacing w:after="0"/>
            </w:pPr>
            <w:r>
              <w:t>Alta</w:t>
            </w:r>
          </w:p>
        </w:tc>
        <w:tc>
          <w:tcPr>
            <w:tcW w:w="940" w:type="dxa"/>
            <w:vAlign w:val="center"/>
          </w:tcPr>
          <w:p w14:paraId="74BCEEF2" w14:textId="63C2479A" w:rsidR="4789F9B0" w:rsidRDefault="4789F9B0" w:rsidP="4789F9B0">
            <w:pPr>
              <w:spacing w:after="0"/>
            </w:pPr>
            <w:r>
              <w:t>☐</w:t>
            </w:r>
          </w:p>
        </w:tc>
      </w:tr>
      <w:tr w:rsidR="4789F9B0" w14:paraId="07053C25" w14:textId="77777777" w:rsidTr="4789F9B0">
        <w:trPr>
          <w:trHeight w:val="300"/>
        </w:trPr>
        <w:tc>
          <w:tcPr>
            <w:tcW w:w="4752" w:type="dxa"/>
            <w:vAlign w:val="center"/>
          </w:tcPr>
          <w:p w14:paraId="2BBF5E68" w14:textId="4E6738F3" w:rsidR="4789F9B0" w:rsidRDefault="4789F9B0" w:rsidP="4789F9B0">
            <w:pPr>
              <w:spacing w:after="0"/>
            </w:pPr>
            <w:r>
              <w:t>Identificar gastos supérfluos</w:t>
            </w:r>
          </w:p>
        </w:tc>
        <w:tc>
          <w:tcPr>
            <w:tcW w:w="1406" w:type="dxa"/>
            <w:vAlign w:val="center"/>
          </w:tcPr>
          <w:p w14:paraId="503B390A" w14:textId="33AB893B" w:rsidR="4789F9B0" w:rsidRDefault="4789F9B0" w:rsidP="4789F9B0">
            <w:pPr>
              <w:spacing w:after="0"/>
            </w:pPr>
            <w:r>
              <w:t>Alta</w:t>
            </w:r>
          </w:p>
        </w:tc>
        <w:tc>
          <w:tcPr>
            <w:tcW w:w="940" w:type="dxa"/>
            <w:vAlign w:val="center"/>
          </w:tcPr>
          <w:p w14:paraId="1536DC7E" w14:textId="5CD9AD44" w:rsidR="4789F9B0" w:rsidRDefault="4789F9B0" w:rsidP="4789F9B0">
            <w:pPr>
              <w:spacing w:after="0"/>
            </w:pPr>
            <w:r>
              <w:t>☐</w:t>
            </w:r>
          </w:p>
        </w:tc>
      </w:tr>
      <w:tr w:rsidR="4789F9B0" w14:paraId="4EB101B7" w14:textId="77777777" w:rsidTr="4789F9B0">
        <w:trPr>
          <w:trHeight w:val="300"/>
        </w:trPr>
        <w:tc>
          <w:tcPr>
            <w:tcW w:w="4752" w:type="dxa"/>
            <w:vAlign w:val="center"/>
          </w:tcPr>
          <w:p w14:paraId="5BDDBC44" w14:textId="033C4198" w:rsidR="4789F9B0" w:rsidRDefault="4789F9B0" w:rsidP="4789F9B0">
            <w:pPr>
              <w:spacing w:after="0"/>
            </w:pPr>
            <w:r>
              <w:t>Cancelar assinaturas e serviços desnecessários</w:t>
            </w:r>
          </w:p>
        </w:tc>
        <w:tc>
          <w:tcPr>
            <w:tcW w:w="1406" w:type="dxa"/>
            <w:vAlign w:val="center"/>
          </w:tcPr>
          <w:p w14:paraId="360C0EA8" w14:textId="7B38BA4E" w:rsidR="4789F9B0" w:rsidRDefault="4789F9B0" w:rsidP="4789F9B0">
            <w:pPr>
              <w:spacing w:after="0"/>
            </w:pPr>
            <w:r>
              <w:t>Média</w:t>
            </w:r>
          </w:p>
        </w:tc>
        <w:tc>
          <w:tcPr>
            <w:tcW w:w="940" w:type="dxa"/>
            <w:vAlign w:val="center"/>
          </w:tcPr>
          <w:p w14:paraId="53FE52A1" w14:textId="15EF0E26" w:rsidR="4789F9B0" w:rsidRDefault="4789F9B0" w:rsidP="4789F9B0">
            <w:pPr>
              <w:spacing w:after="0"/>
            </w:pPr>
            <w:r>
              <w:t>☐</w:t>
            </w:r>
          </w:p>
        </w:tc>
      </w:tr>
      <w:tr w:rsidR="4789F9B0" w14:paraId="59B837FF" w14:textId="77777777" w:rsidTr="4789F9B0">
        <w:trPr>
          <w:trHeight w:val="300"/>
        </w:trPr>
        <w:tc>
          <w:tcPr>
            <w:tcW w:w="4752" w:type="dxa"/>
            <w:vAlign w:val="center"/>
          </w:tcPr>
          <w:p w14:paraId="24735BBB" w14:textId="67DABC8D" w:rsidR="4789F9B0" w:rsidRDefault="4789F9B0" w:rsidP="4789F9B0">
            <w:pPr>
              <w:spacing w:after="0"/>
            </w:pPr>
            <w:r>
              <w:t>Levantar todas as dívidas existentes</w:t>
            </w:r>
          </w:p>
        </w:tc>
        <w:tc>
          <w:tcPr>
            <w:tcW w:w="1406" w:type="dxa"/>
            <w:vAlign w:val="center"/>
          </w:tcPr>
          <w:p w14:paraId="03400437" w14:textId="0C96FF66" w:rsidR="4789F9B0" w:rsidRDefault="4789F9B0" w:rsidP="4789F9B0">
            <w:pPr>
              <w:spacing w:after="0"/>
            </w:pPr>
            <w:r>
              <w:t>Alta</w:t>
            </w:r>
          </w:p>
        </w:tc>
        <w:tc>
          <w:tcPr>
            <w:tcW w:w="940" w:type="dxa"/>
            <w:vAlign w:val="center"/>
          </w:tcPr>
          <w:p w14:paraId="71F79C11" w14:textId="042290F5" w:rsidR="4789F9B0" w:rsidRDefault="4789F9B0" w:rsidP="4789F9B0">
            <w:pPr>
              <w:spacing w:after="0"/>
            </w:pPr>
            <w:r>
              <w:t>☐</w:t>
            </w:r>
          </w:p>
        </w:tc>
      </w:tr>
      <w:tr w:rsidR="4789F9B0" w14:paraId="3EBF9983" w14:textId="77777777" w:rsidTr="4789F9B0">
        <w:trPr>
          <w:trHeight w:val="300"/>
        </w:trPr>
        <w:tc>
          <w:tcPr>
            <w:tcW w:w="4752" w:type="dxa"/>
            <w:vAlign w:val="center"/>
          </w:tcPr>
          <w:p w14:paraId="084BD698" w14:textId="09BF81EF" w:rsidR="4789F9B0" w:rsidRDefault="4789F9B0" w:rsidP="4789F9B0">
            <w:pPr>
              <w:spacing w:after="0"/>
            </w:pPr>
            <w:r>
              <w:t>Organizar documentos financeiros</w:t>
            </w:r>
          </w:p>
        </w:tc>
        <w:tc>
          <w:tcPr>
            <w:tcW w:w="1406" w:type="dxa"/>
            <w:vAlign w:val="center"/>
          </w:tcPr>
          <w:p w14:paraId="6226D575" w14:textId="6B509E1D" w:rsidR="4789F9B0" w:rsidRDefault="4789F9B0" w:rsidP="4789F9B0">
            <w:pPr>
              <w:spacing w:after="0"/>
            </w:pPr>
            <w:r>
              <w:t>Média</w:t>
            </w:r>
          </w:p>
        </w:tc>
        <w:tc>
          <w:tcPr>
            <w:tcW w:w="940" w:type="dxa"/>
            <w:vAlign w:val="center"/>
          </w:tcPr>
          <w:p w14:paraId="13687DC1" w14:textId="3AD04E1C" w:rsidR="4789F9B0" w:rsidRDefault="4789F9B0" w:rsidP="4789F9B0">
            <w:pPr>
              <w:spacing w:after="0"/>
            </w:pPr>
            <w:r>
              <w:t>☐</w:t>
            </w:r>
          </w:p>
        </w:tc>
      </w:tr>
      <w:tr w:rsidR="4789F9B0" w14:paraId="66D1777D" w14:textId="77777777" w:rsidTr="4789F9B0">
        <w:trPr>
          <w:trHeight w:val="300"/>
        </w:trPr>
        <w:tc>
          <w:tcPr>
            <w:tcW w:w="4752" w:type="dxa"/>
            <w:vAlign w:val="center"/>
          </w:tcPr>
          <w:p w14:paraId="778613B8" w14:textId="5581784F" w:rsidR="4789F9B0" w:rsidRDefault="4789F9B0" w:rsidP="4789F9B0">
            <w:pPr>
              <w:spacing w:after="0"/>
            </w:pPr>
            <w:r>
              <w:t>Definir limite de gastos por categoria</w:t>
            </w:r>
          </w:p>
        </w:tc>
        <w:tc>
          <w:tcPr>
            <w:tcW w:w="1406" w:type="dxa"/>
            <w:vAlign w:val="center"/>
          </w:tcPr>
          <w:p w14:paraId="1962D631" w14:textId="111D0FEF" w:rsidR="4789F9B0" w:rsidRDefault="4789F9B0" w:rsidP="4789F9B0">
            <w:pPr>
              <w:spacing w:after="0"/>
            </w:pPr>
            <w:r>
              <w:t>Alta</w:t>
            </w:r>
          </w:p>
        </w:tc>
        <w:tc>
          <w:tcPr>
            <w:tcW w:w="940" w:type="dxa"/>
            <w:vAlign w:val="center"/>
          </w:tcPr>
          <w:p w14:paraId="173AC07B" w14:textId="1BDDCEDF" w:rsidR="4789F9B0" w:rsidRDefault="4789F9B0" w:rsidP="4789F9B0">
            <w:pPr>
              <w:spacing w:after="0"/>
            </w:pPr>
            <w:r>
              <w:t>☐</w:t>
            </w:r>
          </w:p>
        </w:tc>
      </w:tr>
    </w:tbl>
    <w:p w14:paraId="479E63DD" w14:textId="070D28A2" w:rsidR="433D242F" w:rsidRDefault="433D242F" w:rsidP="4789F9B0">
      <w:pPr>
        <w:pStyle w:val="Ttulo3"/>
        <w:spacing w:before="281" w:after="281"/>
      </w:pPr>
      <w:r w:rsidRPr="4789F9B0">
        <w:rPr>
          <w:rFonts w:ascii="Cambria" w:eastAsia="Cambria" w:hAnsi="Cambria" w:cs="Cambria"/>
          <w:sz w:val="28"/>
          <w:szCs w:val="28"/>
        </w:rPr>
        <w:t>Resultado Esperado</w:t>
      </w:r>
    </w:p>
    <w:p w14:paraId="3F6F2EC9" w14:textId="2C477CA9" w:rsidR="433D242F" w:rsidRDefault="433D242F" w:rsidP="4789F9B0">
      <w:pPr>
        <w:pStyle w:val="PargrafodaLista"/>
        <w:numPr>
          <w:ilvl w:val="0"/>
          <w:numId w:val="3"/>
        </w:numPr>
        <w:spacing w:after="0"/>
        <w:rPr>
          <w:rFonts w:ascii="Cambria" w:eastAsia="Cambria" w:hAnsi="Cambria" w:cs="Cambria"/>
        </w:rPr>
      </w:pPr>
      <w:r w:rsidRPr="4789F9B0">
        <w:rPr>
          <w:rFonts w:ascii="Cambria" w:eastAsia="Cambria" w:hAnsi="Cambria" w:cs="Cambria"/>
        </w:rPr>
        <w:t xml:space="preserve">Visão clara da realidade financeira. </w:t>
      </w:r>
    </w:p>
    <w:p w14:paraId="10A522B7" w14:textId="5FA57B45" w:rsidR="433D242F" w:rsidRDefault="433D242F" w:rsidP="4789F9B0">
      <w:pPr>
        <w:pStyle w:val="PargrafodaLista"/>
        <w:numPr>
          <w:ilvl w:val="0"/>
          <w:numId w:val="3"/>
        </w:numPr>
        <w:spacing w:after="0"/>
        <w:rPr>
          <w:rFonts w:ascii="Cambria" w:eastAsia="Cambria" w:hAnsi="Cambria" w:cs="Cambria"/>
        </w:rPr>
      </w:pPr>
      <w:r w:rsidRPr="4789F9B0">
        <w:rPr>
          <w:rFonts w:ascii="Cambria" w:eastAsia="Cambria" w:hAnsi="Cambria" w:cs="Cambria"/>
        </w:rPr>
        <w:t xml:space="preserve">Controle do fluxo de caixa. </w:t>
      </w:r>
    </w:p>
    <w:p w14:paraId="5B9B17B8" w14:textId="64E74ED8" w:rsidR="433D242F" w:rsidRDefault="433D242F" w:rsidP="4789F9B0">
      <w:pPr>
        <w:pStyle w:val="PargrafodaLista"/>
        <w:numPr>
          <w:ilvl w:val="0"/>
          <w:numId w:val="3"/>
        </w:numPr>
        <w:spacing w:after="0"/>
        <w:rPr>
          <w:rFonts w:ascii="Cambria" w:eastAsia="Cambria" w:hAnsi="Cambria" w:cs="Cambria"/>
        </w:rPr>
      </w:pPr>
      <w:r w:rsidRPr="4789F9B0">
        <w:rPr>
          <w:rFonts w:ascii="Cambria" w:eastAsia="Cambria" w:hAnsi="Cambria" w:cs="Cambria"/>
        </w:rPr>
        <w:lastRenderedPageBreak/>
        <w:t xml:space="preserve">Identificação das oportunidades de economia. </w:t>
      </w:r>
    </w:p>
    <w:p w14:paraId="78C6ECB0" w14:textId="28148D12" w:rsidR="4789F9B0" w:rsidRDefault="4789F9B0"/>
    <w:p w14:paraId="66354CF5" w14:textId="63040A0B" w:rsidR="433D242F" w:rsidRDefault="433D242F" w:rsidP="4789F9B0">
      <w:pPr>
        <w:pStyle w:val="Ttulo2"/>
        <w:spacing w:before="299" w:after="299"/>
      </w:pPr>
      <w:r w:rsidRPr="4789F9B0">
        <w:rPr>
          <w:rFonts w:ascii="Cambria" w:eastAsia="Cambria" w:hAnsi="Cambria" w:cs="Cambria"/>
          <w:sz w:val="36"/>
          <w:szCs w:val="36"/>
        </w:rPr>
        <w:t>FASE 2 – ENTRE 31 E 60 DIAS</w:t>
      </w:r>
    </w:p>
    <w:p w14:paraId="59E90E53" w14:textId="068C06BC" w:rsidR="433D242F" w:rsidRDefault="433D242F" w:rsidP="4789F9B0">
      <w:pPr>
        <w:pStyle w:val="Ttulo3"/>
        <w:spacing w:before="281" w:after="281"/>
      </w:pPr>
      <w:r w:rsidRPr="4789F9B0">
        <w:rPr>
          <w:rFonts w:ascii="Cambria" w:eastAsia="Cambria" w:hAnsi="Cambria" w:cs="Cambria"/>
          <w:sz w:val="28"/>
          <w:szCs w:val="28"/>
        </w:rPr>
        <w:t>Objetivo: Recuperação Financeira</w:t>
      </w:r>
    </w:p>
    <w:p w14:paraId="6300216A" w14:textId="1A3AC79C" w:rsidR="433D242F" w:rsidRDefault="433D242F" w:rsidP="4789F9B0">
      <w:pPr>
        <w:spacing w:before="240" w:after="240"/>
      </w:pPr>
      <w:r w:rsidRPr="4789F9B0">
        <w:rPr>
          <w:rFonts w:ascii="Cambria" w:eastAsia="Cambria" w:hAnsi="Cambria" w:cs="Cambria"/>
          <w:b/>
          <w:bCs/>
        </w:rPr>
        <w:t>Meta da Etapa:</w:t>
      </w:r>
      <w:r w:rsidRPr="4789F9B0">
        <w:rPr>
          <w:rFonts w:ascii="Cambria" w:eastAsia="Cambria" w:hAnsi="Cambria" w:cs="Cambria"/>
        </w:rPr>
        <w:t xml:space="preserve"> Reduzir o impacto das dívidas e iniciar a construção da reserva financeira.</w:t>
      </w:r>
    </w:p>
    <w:tbl>
      <w:tblPr>
        <w:tblW w:w="0" w:type="auto"/>
        <w:tblLook w:val="06A0" w:firstRow="1" w:lastRow="0" w:firstColumn="1" w:lastColumn="0" w:noHBand="1" w:noVBand="1"/>
      </w:tblPr>
      <w:tblGrid>
        <w:gridCol w:w="5745"/>
        <w:gridCol w:w="1406"/>
        <w:gridCol w:w="940"/>
      </w:tblGrid>
      <w:tr w:rsidR="4789F9B0" w14:paraId="0A437EDA" w14:textId="77777777" w:rsidTr="4789F9B0">
        <w:trPr>
          <w:trHeight w:val="300"/>
        </w:trPr>
        <w:tc>
          <w:tcPr>
            <w:tcW w:w="5745" w:type="dxa"/>
            <w:vAlign w:val="center"/>
          </w:tcPr>
          <w:p w14:paraId="318CA1A7" w14:textId="5B6D8A38" w:rsidR="4789F9B0" w:rsidRDefault="4789F9B0" w:rsidP="4789F9B0">
            <w:pPr>
              <w:spacing w:after="0"/>
              <w:jc w:val="center"/>
            </w:pPr>
            <w:r w:rsidRPr="4789F9B0">
              <w:rPr>
                <w:b/>
                <w:bCs/>
              </w:rPr>
              <w:t>Ação</w:t>
            </w:r>
          </w:p>
        </w:tc>
        <w:tc>
          <w:tcPr>
            <w:tcW w:w="1406" w:type="dxa"/>
            <w:vAlign w:val="center"/>
          </w:tcPr>
          <w:p w14:paraId="06BBB458" w14:textId="2D32C518" w:rsidR="4789F9B0" w:rsidRDefault="4789F9B0" w:rsidP="4789F9B0">
            <w:pPr>
              <w:spacing w:after="0"/>
              <w:jc w:val="center"/>
            </w:pPr>
            <w:r w:rsidRPr="4789F9B0">
              <w:rPr>
                <w:b/>
                <w:bCs/>
              </w:rPr>
              <w:t>Prioridade</w:t>
            </w:r>
          </w:p>
        </w:tc>
        <w:tc>
          <w:tcPr>
            <w:tcW w:w="940" w:type="dxa"/>
            <w:vAlign w:val="center"/>
          </w:tcPr>
          <w:p w14:paraId="6C667708" w14:textId="3AE2E489" w:rsidR="4789F9B0" w:rsidRDefault="4789F9B0" w:rsidP="4789F9B0">
            <w:pPr>
              <w:spacing w:after="0"/>
              <w:jc w:val="center"/>
            </w:pPr>
            <w:r w:rsidRPr="4789F9B0">
              <w:rPr>
                <w:b/>
                <w:bCs/>
              </w:rPr>
              <w:t>Status</w:t>
            </w:r>
          </w:p>
        </w:tc>
      </w:tr>
      <w:tr w:rsidR="4789F9B0" w14:paraId="365C65F5" w14:textId="77777777" w:rsidTr="4789F9B0">
        <w:trPr>
          <w:trHeight w:val="300"/>
        </w:trPr>
        <w:tc>
          <w:tcPr>
            <w:tcW w:w="5745" w:type="dxa"/>
            <w:vAlign w:val="center"/>
          </w:tcPr>
          <w:p w14:paraId="7374C3DC" w14:textId="03ACB73E" w:rsidR="4789F9B0" w:rsidRDefault="4789F9B0" w:rsidP="4789F9B0">
            <w:pPr>
              <w:spacing w:after="0"/>
            </w:pPr>
            <w:r>
              <w:t>Renegociar contratos e dívidas</w:t>
            </w:r>
          </w:p>
        </w:tc>
        <w:tc>
          <w:tcPr>
            <w:tcW w:w="1406" w:type="dxa"/>
            <w:vAlign w:val="center"/>
          </w:tcPr>
          <w:p w14:paraId="6B7938B0" w14:textId="08A3D049" w:rsidR="4789F9B0" w:rsidRDefault="4789F9B0" w:rsidP="4789F9B0">
            <w:pPr>
              <w:spacing w:after="0"/>
            </w:pPr>
            <w:r>
              <w:t>Alta</w:t>
            </w:r>
          </w:p>
        </w:tc>
        <w:tc>
          <w:tcPr>
            <w:tcW w:w="940" w:type="dxa"/>
            <w:vAlign w:val="center"/>
          </w:tcPr>
          <w:p w14:paraId="4B223B66" w14:textId="110C04E0" w:rsidR="4789F9B0" w:rsidRDefault="4789F9B0" w:rsidP="4789F9B0">
            <w:pPr>
              <w:spacing w:after="0"/>
            </w:pPr>
            <w:r>
              <w:t>☐</w:t>
            </w:r>
          </w:p>
        </w:tc>
      </w:tr>
      <w:tr w:rsidR="4789F9B0" w14:paraId="571629A6" w14:textId="77777777" w:rsidTr="4789F9B0">
        <w:trPr>
          <w:trHeight w:val="300"/>
        </w:trPr>
        <w:tc>
          <w:tcPr>
            <w:tcW w:w="5745" w:type="dxa"/>
            <w:vAlign w:val="center"/>
          </w:tcPr>
          <w:p w14:paraId="04387F77" w14:textId="6B8AB269" w:rsidR="4789F9B0" w:rsidRDefault="4789F9B0" w:rsidP="4789F9B0">
            <w:pPr>
              <w:spacing w:after="0"/>
            </w:pPr>
            <w:r>
              <w:t>Priorizar quitação de dívidas com juros elevados</w:t>
            </w:r>
          </w:p>
        </w:tc>
        <w:tc>
          <w:tcPr>
            <w:tcW w:w="1406" w:type="dxa"/>
            <w:vAlign w:val="center"/>
          </w:tcPr>
          <w:p w14:paraId="4DF04093" w14:textId="1C51A043" w:rsidR="4789F9B0" w:rsidRDefault="4789F9B0" w:rsidP="4789F9B0">
            <w:pPr>
              <w:spacing w:after="0"/>
            </w:pPr>
            <w:r>
              <w:t>Alta</w:t>
            </w:r>
          </w:p>
        </w:tc>
        <w:tc>
          <w:tcPr>
            <w:tcW w:w="940" w:type="dxa"/>
            <w:vAlign w:val="center"/>
          </w:tcPr>
          <w:p w14:paraId="1B3DF8E3" w14:textId="3903EE29" w:rsidR="4789F9B0" w:rsidRDefault="4789F9B0" w:rsidP="4789F9B0">
            <w:pPr>
              <w:spacing w:after="0"/>
            </w:pPr>
            <w:r>
              <w:t>☐</w:t>
            </w:r>
          </w:p>
        </w:tc>
      </w:tr>
      <w:tr w:rsidR="4789F9B0" w14:paraId="1836FF37" w14:textId="77777777" w:rsidTr="4789F9B0">
        <w:trPr>
          <w:trHeight w:val="300"/>
        </w:trPr>
        <w:tc>
          <w:tcPr>
            <w:tcW w:w="5745" w:type="dxa"/>
            <w:vAlign w:val="center"/>
          </w:tcPr>
          <w:p w14:paraId="31E242F8" w14:textId="1E52E4DF" w:rsidR="4789F9B0" w:rsidRDefault="4789F9B0" w:rsidP="4789F9B0">
            <w:pPr>
              <w:spacing w:after="0"/>
            </w:pPr>
            <w:r>
              <w:t>Evitar novas compras parceladas</w:t>
            </w:r>
          </w:p>
        </w:tc>
        <w:tc>
          <w:tcPr>
            <w:tcW w:w="1406" w:type="dxa"/>
            <w:vAlign w:val="center"/>
          </w:tcPr>
          <w:p w14:paraId="15FC8924" w14:textId="4CC668CD" w:rsidR="4789F9B0" w:rsidRDefault="4789F9B0" w:rsidP="4789F9B0">
            <w:pPr>
              <w:spacing w:after="0"/>
            </w:pPr>
            <w:r>
              <w:t>Alta</w:t>
            </w:r>
          </w:p>
        </w:tc>
        <w:tc>
          <w:tcPr>
            <w:tcW w:w="940" w:type="dxa"/>
            <w:vAlign w:val="center"/>
          </w:tcPr>
          <w:p w14:paraId="6B270F85" w14:textId="7369E72E" w:rsidR="4789F9B0" w:rsidRDefault="4789F9B0" w:rsidP="4789F9B0">
            <w:pPr>
              <w:spacing w:after="0"/>
            </w:pPr>
            <w:r>
              <w:t>☐</w:t>
            </w:r>
          </w:p>
        </w:tc>
      </w:tr>
      <w:tr w:rsidR="4789F9B0" w14:paraId="0E6BF914" w14:textId="77777777" w:rsidTr="4789F9B0">
        <w:trPr>
          <w:trHeight w:val="300"/>
        </w:trPr>
        <w:tc>
          <w:tcPr>
            <w:tcW w:w="5745" w:type="dxa"/>
            <w:vAlign w:val="center"/>
          </w:tcPr>
          <w:p w14:paraId="38A8AF0C" w14:textId="210950FB" w:rsidR="4789F9B0" w:rsidRDefault="4789F9B0" w:rsidP="4789F9B0">
            <w:pPr>
              <w:spacing w:after="0"/>
            </w:pPr>
            <w:r>
              <w:t>Definir valor mensal para reserva de emergência</w:t>
            </w:r>
          </w:p>
        </w:tc>
        <w:tc>
          <w:tcPr>
            <w:tcW w:w="1406" w:type="dxa"/>
            <w:vAlign w:val="center"/>
          </w:tcPr>
          <w:p w14:paraId="2AEF2E38" w14:textId="6D9C1E69" w:rsidR="4789F9B0" w:rsidRDefault="4789F9B0" w:rsidP="4789F9B0">
            <w:pPr>
              <w:spacing w:after="0"/>
            </w:pPr>
            <w:r>
              <w:t>Alta</w:t>
            </w:r>
          </w:p>
        </w:tc>
        <w:tc>
          <w:tcPr>
            <w:tcW w:w="940" w:type="dxa"/>
            <w:vAlign w:val="center"/>
          </w:tcPr>
          <w:p w14:paraId="0A64B838" w14:textId="4867703C" w:rsidR="4789F9B0" w:rsidRDefault="4789F9B0" w:rsidP="4789F9B0">
            <w:pPr>
              <w:spacing w:after="0"/>
            </w:pPr>
            <w:r>
              <w:t>☐</w:t>
            </w:r>
          </w:p>
        </w:tc>
      </w:tr>
      <w:tr w:rsidR="4789F9B0" w14:paraId="1F9C934E" w14:textId="77777777" w:rsidTr="4789F9B0">
        <w:trPr>
          <w:trHeight w:val="300"/>
        </w:trPr>
        <w:tc>
          <w:tcPr>
            <w:tcW w:w="5745" w:type="dxa"/>
            <w:vAlign w:val="center"/>
          </w:tcPr>
          <w:p w14:paraId="16A96D8B" w14:textId="6C193C9D" w:rsidR="4789F9B0" w:rsidRDefault="4789F9B0" w:rsidP="4789F9B0">
            <w:pPr>
              <w:spacing w:after="0"/>
            </w:pPr>
            <w:r>
              <w:t>Automatizar transferências para poupança/investimentos</w:t>
            </w:r>
          </w:p>
        </w:tc>
        <w:tc>
          <w:tcPr>
            <w:tcW w:w="1406" w:type="dxa"/>
            <w:vAlign w:val="center"/>
          </w:tcPr>
          <w:p w14:paraId="7CC71FF2" w14:textId="62CA7627" w:rsidR="4789F9B0" w:rsidRDefault="4789F9B0" w:rsidP="4789F9B0">
            <w:pPr>
              <w:spacing w:after="0"/>
            </w:pPr>
            <w:r>
              <w:t>Média</w:t>
            </w:r>
          </w:p>
        </w:tc>
        <w:tc>
          <w:tcPr>
            <w:tcW w:w="940" w:type="dxa"/>
            <w:vAlign w:val="center"/>
          </w:tcPr>
          <w:p w14:paraId="048EC313" w14:textId="19ED139E" w:rsidR="4789F9B0" w:rsidRDefault="4789F9B0" w:rsidP="4789F9B0">
            <w:pPr>
              <w:spacing w:after="0"/>
            </w:pPr>
            <w:r>
              <w:t>☐</w:t>
            </w:r>
          </w:p>
        </w:tc>
      </w:tr>
      <w:tr w:rsidR="4789F9B0" w14:paraId="072C07A9" w14:textId="77777777" w:rsidTr="4789F9B0">
        <w:trPr>
          <w:trHeight w:val="300"/>
        </w:trPr>
        <w:tc>
          <w:tcPr>
            <w:tcW w:w="5745" w:type="dxa"/>
            <w:vAlign w:val="center"/>
          </w:tcPr>
          <w:p w14:paraId="748B6C71" w14:textId="30FB3187" w:rsidR="4789F9B0" w:rsidRDefault="4789F9B0" w:rsidP="4789F9B0">
            <w:pPr>
              <w:spacing w:after="0"/>
            </w:pPr>
            <w:r>
              <w:t>Revisar orçamento elaborado na fase anterior</w:t>
            </w:r>
          </w:p>
        </w:tc>
        <w:tc>
          <w:tcPr>
            <w:tcW w:w="1406" w:type="dxa"/>
            <w:vAlign w:val="center"/>
          </w:tcPr>
          <w:p w14:paraId="488DD8CA" w14:textId="1FFF0DD4" w:rsidR="4789F9B0" w:rsidRDefault="4789F9B0" w:rsidP="4789F9B0">
            <w:pPr>
              <w:spacing w:after="0"/>
            </w:pPr>
            <w:r>
              <w:t>Média</w:t>
            </w:r>
          </w:p>
        </w:tc>
        <w:tc>
          <w:tcPr>
            <w:tcW w:w="940" w:type="dxa"/>
            <w:vAlign w:val="center"/>
          </w:tcPr>
          <w:p w14:paraId="587EAFBF" w14:textId="79605F39" w:rsidR="4789F9B0" w:rsidRDefault="4789F9B0" w:rsidP="4789F9B0">
            <w:pPr>
              <w:spacing w:after="0"/>
            </w:pPr>
            <w:r>
              <w:t>☐</w:t>
            </w:r>
          </w:p>
        </w:tc>
      </w:tr>
    </w:tbl>
    <w:p w14:paraId="47454403" w14:textId="1D5FA04F" w:rsidR="433D242F" w:rsidRDefault="433D242F" w:rsidP="4789F9B0">
      <w:pPr>
        <w:pStyle w:val="Ttulo3"/>
        <w:spacing w:before="281" w:after="281"/>
      </w:pPr>
      <w:r w:rsidRPr="4789F9B0">
        <w:rPr>
          <w:rFonts w:ascii="Cambria" w:eastAsia="Cambria" w:hAnsi="Cambria" w:cs="Cambria"/>
          <w:sz w:val="28"/>
          <w:szCs w:val="28"/>
        </w:rPr>
        <w:t>Resultado Esperado</w:t>
      </w:r>
    </w:p>
    <w:p w14:paraId="1CCA5B9B" w14:textId="5DAA3F01" w:rsidR="433D242F" w:rsidRDefault="433D242F" w:rsidP="4789F9B0">
      <w:pPr>
        <w:pStyle w:val="PargrafodaLista"/>
        <w:numPr>
          <w:ilvl w:val="0"/>
          <w:numId w:val="2"/>
        </w:numPr>
        <w:spacing w:after="0"/>
        <w:rPr>
          <w:rFonts w:ascii="Cambria" w:eastAsia="Cambria" w:hAnsi="Cambria" w:cs="Cambria"/>
        </w:rPr>
      </w:pPr>
      <w:r w:rsidRPr="4789F9B0">
        <w:rPr>
          <w:rFonts w:ascii="Cambria" w:eastAsia="Cambria" w:hAnsi="Cambria" w:cs="Cambria"/>
        </w:rPr>
        <w:t xml:space="preserve">Redução do custo das dívidas. </w:t>
      </w:r>
    </w:p>
    <w:p w14:paraId="0D66269A" w14:textId="115301E9" w:rsidR="433D242F" w:rsidRDefault="433D242F" w:rsidP="4789F9B0">
      <w:pPr>
        <w:pStyle w:val="PargrafodaLista"/>
        <w:numPr>
          <w:ilvl w:val="0"/>
          <w:numId w:val="2"/>
        </w:numPr>
        <w:spacing w:after="0"/>
        <w:rPr>
          <w:rFonts w:ascii="Cambria" w:eastAsia="Cambria" w:hAnsi="Cambria" w:cs="Cambria"/>
        </w:rPr>
      </w:pPr>
      <w:r w:rsidRPr="4789F9B0">
        <w:rPr>
          <w:rFonts w:ascii="Cambria" w:eastAsia="Cambria" w:hAnsi="Cambria" w:cs="Cambria"/>
        </w:rPr>
        <w:t xml:space="preserve">Início da formação da reserva de emergência. </w:t>
      </w:r>
    </w:p>
    <w:p w14:paraId="1009C10C" w14:textId="3BF695CC" w:rsidR="433D242F" w:rsidRDefault="433D242F" w:rsidP="4789F9B0">
      <w:pPr>
        <w:pStyle w:val="PargrafodaLista"/>
        <w:numPr>
          <w:ilvl w:val="0"/>
          <w:numId w:val="2"/>
        </w:numPr>
        <w:spacing w:after="0"/>
        <w:rPr>
          <w:rFonts w:ascii="Cambria" w:eastAsia="Cambria" w:hAnsi="Cambria" w:cs="Cambria"/>
        </w:rPr>
      </w:pPr>
      <w:r w:rsidRPr="4789F9B0">
        <w:rPr>
          <w:rFonts w:ascii="Cambria" w:eastAsia="Cambria" w:hAnsi="Cambria" w:cs="Cambria"/>
        </w:rPr>
        <w:t xml:space="preserve">Maior estabilidade financeira. </w:t>
      </w:r>
    </w:p>
    <w:p w14:paraId="5BA9A6AB" w14:textId="71C62DF4" w:rsidR="4789F9B0" w:rsidRDefault="4789F9B0"/>
    <w:p w14:paraId="3E5490CE" w14:textId="376247CF" w:rsidR="433D242F" w:rsidRDefault="433D242F" w:rsidP="4789F9B0">
      <w:pPr>
        <w:pStyle w:val="Ttulo2"/>
        <w:spacing w:before="299" w:after="299"/>
      </w:pPr>
      <w:r w:rsidRPr="4789F9B0">
        <w:rPr>
          <w:rFonts w:ascii="Cambria" w:eastAsia="Cambria" w:hAnsi="Cambria" w:cs="Cambria"/>
          <w:sz w:val="36"/>
          <w:szCs w:val="36"/>
        </w:rPr>
        <w:t>FASE 3 – ENTRE 61 E 90 DIAS</w:t>
      </w:r>
    </w:p>
    <w:p w14:paraId="0407B6A5" w14:textId="5EA6FBFD" w:rsidR="433D242F" w:rsidRDefault="433D242F" w:rsidP="4789F9B0">
      <w:pPr>
        <w:pStyle w:val="Ttulo3"/>
        <w:spacing w:before="281" w:after="281"/>
      </w:pPr>
      <w:r w:rsidRPr="4789F9B0">
        <w:rPr>
          <w:rFonts w:ascii="Cambria" w:eastAsia="Cambria" w:hAnsi="Cambria" w:cs="Cambria"/>
          <w:sz w:val="28"/>
          <w:szCs w:val="28"/>
        </w:rPr>
        <w:t>Objetivo: Construção Patrimonial</w:t>
      </w:r>
    </w:p>
    <w:p w14:paraId="10C59C89" w14:textId="2FA3CE23" w:rsidR="433D242F" w:rsidRDefault="433D242F" w:rsidP="4789F9B0">
      <w:pPr>
        <w:spacing w:before="240" w:after="240"/>
      </w:pPr>
      <w:r w:rsidRPr="4789F9B0">
        <w:rPr>
          <w:rFonts w:ascii="Cambria" w:eastAsia="Cambria" w:hAnsi="Cambria" w:cs="Cambria"/>
          <w:b/>
          <w:bCs/>
        </w:rPr>
        <w:t>Meta da Etapa:</w:t>
      </w:r>
      <w:r w:rsidRPr="4789F9B0">
        <w:rPr>
          <w:rFonts w:ascii="Cambria" w:eastAsia="Cambria" w:hAnsi="Cambria" w:cs="Cambria"/>
        </w:rPr>
        <w:t xml:space="preserve"> Desenvolver hábitos de investimento e planejamento de longo prazo.</w:t>
      </w:r>
    </w:p>
    <w:tbl>
      <w:tblPr>
        <w:tblW w:w="0" w:type="auto"/>
        <w:tblLook w:val="06A0" w:firstRow="1" w:lastRow="0" w:firstColumn="1" w:lastColumn="0" w:noHBand="1" w:noVBand="1"/>
      </w:tblPr>
      <w:tblGrid>
        <w:gridCol w:w="5226"/>
        <w:gridCol w:w="1406"/>
        <w:gridCol w:w="940"/>
      </w:tblGrid>
      <w:tr w:rsidR="4789F9B0" w14:paraId="670B8869" w14:textId="77777777" w:rsidTr="4789F9B0">
        <w:trPr>
          <w:trHeight w:val="300"/>
        </w:trPr>
        <w:tc>
          <w:tcPr>
            <w:tcW w:w="5226" w:type="dxa"/>
            <w:vAlign w:val="center"/>
          </w:tcPr>
          <w:p w14:paraId="00E01430" w14:textId="240E3216" w:rsidR="4789F9B0" w:rsidRDefault="4789F9B0" w:rsidP="4789F9B0">
            <w:pPr>
              <w:spacing w:after="0"/>
              <w:jc w:val="center"/>
            </w:pPr>
            <w:r w:rsidRPr="4789F9B0">
              <w:rPr>
                <w:b/>
                <w:bCs/>
              </w:rPr>
              <w:t>Ação</w:t>
            </w:r>
          </w:p>
        </w:tc>
        <w:tc>
          <w:tcPr>
            <w:tcW w:w="1406" w:type="dxa"/>
            <w:vAlign w:val="center"/>
          </w:tcPr>
          <w:p w14:paraId="75DD3640" w14:textId="518789B2" w:rsidR="4789F9B0" w:rsidRDefault="4789F9B0" w:rsidP="4789F9B0">
            <w:pPr>
              <w:spacing w:after="0"/>
              <w:jc w:val="center"/>
            </w:pPr>
            <w:r w:rsidRPr="4789F9B0">
              <w:rPr>
                <w:b/>
                <w:bCs/>
              </w:rPr>
              <w:t>Prioridade</w:t>
            </w:r>
          </w:p>
        </w:tc>
        <w:tc>
          <w:tcPr>
            <w:tcW w:w="940" w:type="dxa"/>
            <w:vAlign w:val="center"/>
          </w:tcPr>
          <w:p w14:paraId="15AB8368" w14:textId="0737E90A" w:rsidR="4789F9B0" w:rsidRDefault="4789F9B0" w:rsidP="4789F9B0">
            <w:pPr>
              <w:spacing w:after="0"/>
              <w:jc w:val="center"/>
            </w:pPr>
            <w:r w:rsidRPr="4789F9B0">
              <w:rPr>
                <w:b/>
                <w:bCs/>
              </w:rPr>
              <w:t>Status</w:t>
            </w:r>
          </w:p>
        </w:tc>
      </w:tr>
      <w:tr w:rsidR="4789F9B0" w14:paraId="48537ED4" w14:textId="77777777" w:rsidTr="4789F9B0">
        <w:trPr>
          <w:trHeight w:val="300"/>
        </w:trPr>
        <w:tc>
          <w:tcPr>
            <w:tcW w:w="5226" w:type="dxa"/>
            <w:vAlign w:val="center"/>
          </w:tcPr>
          <w:p w14:paraId="3B7A13CA" w14:textId="4AE0203D" w:rsidR="4789F9B0" w:rsidRDefault="4789F9B0" w:rsidP="4789F9B0">
            <w:pPr>
              <w:spacing w:after="0"/>
            </w:pPr>
            <w:r>
              <w:t>Definir perfil de investidor</w:t>
            </w:r>
          </w:p>
        </w:tc>
        <w:tc>
          <w:tcPr>
            <w:tcW w:w="1406" w:type="dxa"/>
            <w:vAlign w:val="center"/>
          </w:tcPr>
          <w:p w14:paraId="38BAF5D4" w14:textId="60689485" w:rsidR="4789F9B0" w:rsidRDefault="4789F9B0" w:rsidP="4789F9B0">
            <w:pPr>
              <w:spacing w:after="0"/>
            </w:pPr>
            <w:r>
              <w:t>Alta</w:t>
            </w:r>
          </w:p>
        </w:tc>
        <w:tc>
          <w:tcPr>
            <w:tcW w:w="940" w:type="dxa"/>
            <w:vAlign w:val="center"/>
          </w:tcPr>
          <w:p w14:paraId="760E0E59" w14:textId="08CE4484" w:rsidR="4789F9B0" w:rsidRDefault="4789F9B0" w:rsidP="4789F9B0">
            <w:pPr>
              <w:spacing w:after="0"/>
            </w:pPr>
            <w:r>
              <w:t>☐</w:t>
            </w:r>
          </w:p>
        </w:tc>
      </w:tr>
      <w:tr w:rsidR="4789F9B0" w14:paraId="1E2CEDA2" w14:textId="77777777" w:rsidTr="4789F9B0">
        <w:trPr>
          <w:trHeight w:val="300"/>
        </w:trPr>
        <w:tc>
          <w:tcPr>
            <w:tcW w:w="5226" w:type="dxa"/>
            <w:vAlign w:val="center"/>
          </w:tcPr>
          <w:p w14:paraId="5A936BEE" w14:textId="52DF777E" w:rsidR="4789F9B0" w:rsidRDefault="4789F9B0" w:rsidP="4789F9B0">
            <w:pPr>
              <w:spacing w:after="0"/>
            </w:pPr>
            <w:r>
              <w:t>Iniciar investimentos compatíveis com os objetivos</w:t>
            </w:r>
          </w:p>
        </w:tc>
        <w:tc>
          <w:tcPr>
            <w:tcW w:w="1406" w:type="dxa"/>
            <w:vAlign w:val="center"/>
          </w:tcPr>
          <w:p w14:paraId="143DD8A3" w14:textId="1894F017" w:rsidR="4789F9B0" w:rsidRDefault="4789F9B0" w:rsidP="4789F9B0">
            <w:pPr>
              <w:spacing w:after="0"/>
            </w:pPr>
            <w:r>
              <w:t>Alta</w:t>
            </w:r>
          </w:p>
        </w:tc>
        <w:tc>
          <w:tcPr>
            <w:tcW w:w="940" w:type="dxa"/>
            <w:vAlign w:val="center"/>
          </w:tcPr>
          <w:p w14:paraId="463FCBB1" w14:textId="2F44091F" w:rsidR="4789F9B0" w:rsidRDefault="4789F9B0" w:rsidP="4789F9B0">
            <w:pPr>
              <w:spacing w:after="0"/>
            </w:pPr>
            <w:r>
              <w:t>☐</w:t>
            </w:r>
          </w:p>
        </w:tc>
      </w:tr>
      <w:tr w:rsidR="4789F9B0" w14:paraId="5FC2DF3A" w14:textId="77777777" w:rsidTr="4789F9B0">
        <w:trPr>
          <w:trHeight w:val="300"/>
        </w:trPr>
        <w:tc>
          <w:tcPr>
            <w:tcW w:w="5226" w:type="dxa"/>
            <w:vAlign w:val="center"/>
          </w:tcPr>
          <w:p w14:paraId="58AA9B0B" w14:textId="2FD2F2EF" w:rsidR="4789F9B0" w:rsidRDefault="4789F9B0" w:rsidP="4789F9B0">
            <w:pPr>
              <w:spacing w:after="0"/>
            </w:pPr>
            <w:r>
              <w:t>Automatizar aportes mensais</w:t>
            </w:r>
          </w:p>
        </w:tc>
        <w:tc>
          <w:tcPr>
            <w:tcW w:w="1406" w:type="dxa"/>
            <w:vAlign w:val="center"/>
          </w:tcPr>
          <w:p w14:paraId="31DBFDBB" w14:textId="78E02FBB" w:rsidR="4789F9B0" w:rsidRDefault="4789F9B0" w:rsidP="4789F9B0">
            <w:pPr>
              <w:spacing w:after="0"/>
            </w:pPr>
            <w:r>
              <w:t>Alta</w:t>
            </w:r>
          </w:p>
        </w:tc>
        <w:tc>
          <w:tcPr>
            <w:tcW w:w="940" w:type="dxa"/>
            <w:vAlign w:val="center"/>
          </w:tcPr>
          <w:p w14:paraId="1663C77E" w14:textId="2C3E89F3" w:rsidR="4789F9B0" w:rsidRDefault="4789F9B0" w:rsidP="4789F9B0">
            <w:pPr>
              <w:spacing w:after="0"/>
            </w:pPr>
            <w:r>
              <w:t>☐</w:t>
            </w:r>
          </w:p>
        </w:tc>
      </w:tr>
      <w:tr w:rsidR="4789F9B0" w14:paraId="329CD0EB" w14:textId="77777777" w:rsidTr="4789F9B0">
        <w:trPr>
          <w:trHeight w:val="300"/>
        </w:trPr>
        <w:tc>
          <w:tcPr>
            <w:tcW w:w="5226" w:type="dxa"/>
            <w:vAlign w:val="center"/>
          </w:tcPr>
          <w:p w14:paraId="6AAF6F24" w14:textId="43EB6487" w:rsidR="4789F9B0" w:rsidRDefault="4789F9B0" w:rsidP="4789F9B0">
            <w:pPr>
              <w:spacing w:after="0"/>
            </w:pPr>
            <w:r>
              <w:t>Diversificar aplicações conforme o perfil</w:t>
            </w:r>
          </w:p>
        </w:tc>
        <w:tc>
          <w:tcPr>
            <w:tcW w:w="1406" w:type="dxa"/>
            <w:vAlign w:val="center"/>
          </w:tcPr>
          <w:p w14:paraId="67607765" w14:textId="0FC10DFB" w:rsidR="4789F9B0" w:rsidRDefault="4789F9B0" w:rsidP="4789F9B0">
            <w:pPr>
              <w:spacing w:after="0"/>
            </w:pPr>
            <w:r>
              <w:t>Média</w:t>
            </w:r>
          </w:p>
        </w:tc>
        <w:tc>
          <w:tcPr>
            <w:tcW w:w="940" w:type="dxa"/>
            <w:vAlign w:val="center"/>
          </w:tcPr>
          <w:p w14:paraId="656AC5F7" w14:textId="4B0BC209" w:rsidR="4789F9B0" w:rsidRDefault="4789F9B0" w:rsidP="4789F9B0">
            <w:pPr>
              <w:spacing w:after="0"/>
            </w:pPr>
            <w:r>
              <w:t>☐</w:t>
            </w:r>
          </w:p>
        </w:tc>
      </w:tr>
      <w:tr w:rsidR="4789F9B0" w14:paraId="6E10938E" w14:textId="77777777" w:rsidTr="4789F9B0">
        <w:trPr>
          <w:trHeight w:val="300"/>
        </w:trPr>
        <w:tc>
          <w:tcPr>
            <w:tcW w:w="5226" w:type="dxa"/>
            <w:vAlign w:val="center"/>
          </w:tcPr>
          <w:p w14:paraId="6A8A06C0" w14:textId="0A2CC278" w:rsidR="4789F9B0" w:rsidRDefault="4789F9B0" w:rsidP="4789F9B0">
            <w:pPr>
              <w:spacing w:after="0"/>
            </w:pPr>
            <w:r>
              <w:t>Revisar metas financeiras anuais</w:t>
            </w:r>
          </w:p>
        </w:tc>
        <w:tc>
          <w:tcPr>
            <w:tcW w:w="1406" w:type="dxa"/>
            <w:vAlign w:val="center"/>
          </w:tcPr>
          <w:p w14:paraId="2FE39CA7" w14:textId="0B3DD367" w:rsidR="4789F9B0" w:rsidRDefault="4789F9B0" w:rsidP="4789F9B0">
            <w:pPr>
              <w:spacing w:after="0"/>
            </w:pPr>
            <w:r>
              <w:t>Média</w:t>
            </w:r>
          </w:p>
        </w:tc>
        <w:tc>
          <w:tcPr>
            <w:tcW w:w="940" w:type="dxa"/>
            <w:vAlign w:val="center"/>
          </w:tcPr>
          <w:p w14:paraId="3C33F9B2" w14:textId="1409983F" w:rsidR="4789F9B0" w:rsidRDefault="4789F9B0" w:rsidP="4789F9B0">
            <w:pPr>
              <w:spacing w:after="0"/>
            </w:pPr>
            <w:r>
              <w:t>☐</w:t>
            </w:r>
          </w:p>
        </w:tc>
      </w:tr>
      <w:tr w:rsidR="4789F9B0" w14:paraId="4215802C" w14:textId="77777777" w:rsidTr="4789F9B0">
        <w:trPr>
          <w:trHeight w:val="300"/>
        </w:trPr>
        <w:tc>
          <w:tcPr>
            <w:tcW w:w="5226" w:type="dxa"/>
            <w:vAlign w:val="center"/>
          </w:tcPr>
          <w:p w14:paraId="3AEC1E30" w14:textId="0A448463" w:rsidR="4789F9B0" w:rsidRDefault="4789F9B0" w:rsidP="4789F9B0">
            <w:pPr>
              <w:spacing w:after="0"/>
            </w:pPr>
            <w:r>
              <w:t>Atualizar o Índice de Saúde Financeira (ISF)</w:t>
            </w:r>
          </w:p>
        </w:tc>
        <w:tc>
          <w:tcPr>
            <w:tcW w:w="1406" w:type="dxa"/>
            <w:vAlign w:val="center"/>
          </w:tcPr>
          <w:p w14:paraId="7911ACEE" w14:textId="7327031B" w:rsidR="4789F9B0" w:rsidRDefault="4789F9B0" w:rsidP="4789F9B0">
            <w:pPr>
              <w:spacing w:after="0"/>
            </w:pPr>
            <w:r>
              <w:t>Alta</w:t>
            </w:r>
          </w:p>
        </w:tc>
        <w:tc>
          <w:tcPr>
            <w:tcW w:w="940" w:type="dxa"/>
            <w:vAlign w:val="center"/>
          </w:tcPr>
          <w:p w14:paraId="55679F3E" w14:textId="5BCB50BB" w:rsidR="4789F9B0" w:rsidRDefault="4789F9B0" w:rsidP="4789F9B0">
            <w:pPr>
              <w:spacing w:after="0"/>
            </w:pPr>
            <w:r>
              <w:t>☐</w:t>
            </w:r>
          </w:p>
        </w:tc>
      </w:tr>
    </w:tbl>
    <w:p w14:paraId="2920EC35" w14:textId="51831132" w:rsidR="433D242F" w:rsidRDefault="433D242F" w:rsidP="4789F9B0">
      <w:pPr>
        <w:pStyle w:val="Ttulo3"/>
        <w:spacing w:before="281" w:after="281"/>
      </w:pPr>
      <w:r w:rsidRPr="4789F9B0">
        <w:rPr>
          <w:rFonts w:ascii="Cambria" w:eastAsia="Cambria" w:hAnsi="Cambria" w:cs="Cambria"/>
          <w:sz w:val="28"/>
          <w:szCs w:val="28"/>
        </w:rPr>
        <w:lastRenderedPageBreak/>
        <w:t>Resultado Esperado</w:t>
      </w:r>
    </w:p>
    <w:p w14:paraId="22484406" w14:textId="5808B757" w:rsidR="433D242F" w:rsidRDefault="433D242F" w:rsidP="4789F9B0">
      <w:pPr>
        <w:pStyle w:val="PargrafodaLista"/>
        <w:numPr>
          <w:ilvl w:val="0"/>
          <w:numId w:val="1"/>
        </w:numPr>
        <w:spacing w:after="0"/>
        <w:rPr>
          <w:rFonts w:ascii="Cambria" w:eastAsia="Cambria" w:hAnsi="Cambria" w:cs="Cambria"/>
        </w:rPr>
      </w:pPr>
      <w:r w:rsidRPr="4789F9B0">
        <w:rPr>
          <w:rFonts w:ascii="Cambria" w:eastAsia="Cambria" w:hAnsi="Cambria" w:cs="Cambria"/>
        </w:rPr>
        <w:t xml:space="preserve">Formação de patrimônio. </w:t>
      </w:r>
    </w:p>
    <w:p w14:paraId="3C06EF8C" w14:textId="59BEE012" w:rsidR="433D242F" w:rsidRDefault="433D242F" w:rsidP="4789F9B0">
      <w:pPr>
        <w:pStyle w:val="PargrafodaLista"/>
        <w:numPr>
          <w:ilvl w:val="0"/>
          <w:numId w:val="1"/>
        </w:numPr>
        <w:spacing w:after="0"/>
        <w:rPr>
          <w:rFonts w:ascii="Cambria" w:eastAsia="Cambria" w:hAnsi="Cambria" w:cs="Cambria"/>
        </w:rPr>
      </w:pPr>
      <w:r w:rsidRPr="4789F9B0">
        <w:rPr>
          <w:rFonts w:ascii="Cambria" w:eastAsia="Cambria" w:hAnsi="Cambria" w:cs="Cambria"/>
        </w:rPr>
        <w:t xml:space="preserve">Consolidação do hábito de investir. </w:t>
      </w:r>
    </w:p>
    <w:p w14:paraId="4B40AF86" w14:textId="78019513" w:rsidR="433D242F" w:rsidRDefault="433D242F" w:rsidP="4789F9B0">
      <w:pPr>
        <w:pStyle w:val="PargrafodaLista"/>
        <w:numPr>
          <w:ilvl w:val="0"/>
          <w:numId w:val="1"/>
        </w:numPr>
        <w:spacing w:after="0"/>
        <w:rPr>
          <w:rFonts w:ascii="Cambria" w:eastAsia="Cambria" w:hAnsi="Cambria" w:cs="Cambria"/>
        </w:rPr>
      </w:pPr>
      <w:r w:rsidRPr="4789F9B0">
        <w:rPr>
          <w:rFonts w:ascii="Cambria" w:eastAsia="Cambria" w:hAnsi="Cambria" w:cs="Cambria"/>
        </w:rPr>
        <w:t xml:space="preserve">Planejamento financeiro sustentável. </w:t>
      </w:r>
    </w:p>
    <w:p w14:paraId="68AD4DCB" w14:textId="767E0084" w:rsidR="4789F9B0" w:rsidRDefault="4789F9B0"/>
    <w:p w14:paraId="05AB006E" w14:textId="4F67BB80" w:rsidR="433D242F" w:rsidRDefault="433D242F" w:rsidP="4789F9B0">
      <w:pPr>
        <w:pStyle w:val="Ttulo1"/>
        <w:spacing w:before="322" w:after="322"/>
      </w:pPr>
      <w:r w:rsidRPr="4789F9B0">
        <w:rPr>
          <w:rFonts w:ascii="Cambria" w:eastAsia="Cambria" w:hAnsi="Cambria" w:cs="Cambria"/>
          <w:sz w:val="48"/>
          <w:szCs w:val="48"/>
        </w:rPr>
        <w:t>ACOMPANHAMENTO DAS METAS</w:t>
      </w:r>
    </w:p>
    <w:tbl>
      <w:tblPr>
        <w:tblW w:w="0" w:type="auto"/>
        <w:tblLook w:val="06A0" w:firstRow="1" w:lastRow="0" w:firstColumn="1" w:lastColumn="0" w:noHBand="1" w:noVBand="1"/>
      </w:tblPr>
      <w:tblGrid>
        <w:gridCol w:w="2906"/>
        <w:gridCol w:w="1800"/>
        <w:gridCol w:w="1426"/>
        <w:gridCol w:w="1020"/>
      </w:tblGrid>
      <w:tr w:rsidR="4789F9B0" w14:paraId="1413428D" w14:textId="77777777" w:rsidTr="4789F9B0">
        <w:trPr>
          <w:trHeight w:val="300"/>
        </w:trPr>
        <w:tc>
          <w:tcPr>
            <w:tcW w:w="2906" w:type="dxa"/>
            <w:vAlign w:val="center"/>
          </w:tcPr>
          <w:p w14:paraId="245758EA" w14:textId="7793E9A2" w:rsidR="4789F9B0" w:rsidRDefault="4789F9B0" w:rsidP="4789F9B0">
            <w:pPr>
              <w:spacing w:after="0"/>
              <w:jc w:val="center"/>
            </w:pPr>
            <w:r w:rsidRPr="4789F9B0">
              <w:rPr>
                <w:b/>
                <w:bCs/>
              </w:rPr>
              <w:t>Meta</w:t>
            </w:r>
          </w:p>
        </w:tc>
        <w:tc>
          <w:tcPr>
            <w:tcW w:w="1800" w:type="dxa"/>
            <w:vAlign w:val="center"/>
          </w:tcPr>
          <w:p w14:paraId="55827A6D" w14:textId="239B07D8" w:rsidR="4789F9B0" w:rsidRDefault="4789F9B0" w:rsidP="4789F9B0">
            <w:pPr>
              <w:spacing w:after="0"/>
              <w:jc w:val="center"/>
            </w:pPr>
            <w:r w:rsidRPr="4789F9B0">
              <w:rPr>
                <w:b/>
                <w:bCs/>
              </w:rPr>
              <w:t>Situação Atual</w:t>
            </w:r>
          </w:p>
        </w:tc>
        <w:tc>
          <w:tcPr>
            <w:tcW w:w="1426" w:type="dxa"/>
            <w:vAlign w:val="center"/>
          </w:tcPr>
          <w:p w14:paraId="2746784B" w14:textId="2D76CB42" w:rsidR="4789F9B0" w:rsidRDefault="4789F9B0" w:rsidP="4789F9B0">
            <w:pPr>
              <w:spacing w:after="0"/>
              <w:jc w:val="center"/>
            </w:pPr>
            <w:r w:rsidRPr="4789F9B0">
              <w:rPr>
                <w:b/>
                <w:bCs/>
              </w:rPr>
              <w:t>Meta Final</w:t>
            </w:r>
          </w:p>
        </w:tc>
        <w:tc>
          <w:tcPr>
            <w:tcW w:w="1020" w:type="dxa"/>
            <w:vAlign w:val="center"/>
          </w:tcPr>
          <w:p w14:paraId="493862CA" w14:textId="04DB924A" w:rsidR="4789F9B0" w:rsidRDefault="4789F9B0" w:rsidP="4789F9B0">
            <w:pPr>
              <w:spacing w:after="0"/>
              <w:jc w:val="center"/>
            </w:pPr>
            <w:r w:rsidRPr="4789F9B0">
              <w:rPr>
                <w:b/>
                <w:bCs/>
              </w:rPr>
              <w:t>Prazo</w:t>
            </w:r>
          </w:p>
        </w:tc>
      </w:tr>
      <w:tr w:rsidR="4789F9B0" w14:paraId="0462F759" w14:textId="77777777" w:rsidTr="4789F9B0">
        <w:trPr>
          <w:trHeight w:val="300"/>
        </w:trPr>
        <w:tc>
          <w:tcPr>
            <w:tcW w:w="2906" w:type="dxa"/>
            <w:vAlign w:val="center"/>
          </w:tcPr>
          <w:p w14:paraId="3940EB31" w14:textId="21C6B505" w:rsidR="4789F9B0" w:rsidRDefault="4789F9B0" w:rsidP="4789F9B0">
            <w:pPr>
              <w:spacing w:after="0"/>
            </w:pPr>
            <w:r>
              <w:t>Reserva de Emergência</w:t>
            </w:r>
          </w:p>
        </w:tc>
        <w:tc>
          <w:tcPr>
            <w:tcW w:w="1800" w:type="dxa"/>
            <w:vAlign w:val="center"/>
          </w:tcPr>
          <w:p w14:paraId="77781F47" w14:textId="61CCFCA2" w:rsidR="4789F9B0" w:rsidRDefault="4789F9B0" w:rsidP="4789F9B0">
            <w:pPr>
              <w:spacing w:after="0"/>
            </w:pPr>
            <w:r>
              <w:t>R$ ______</w:t>
            </w:r>
          </w:p>
        </w:tc>
        <w:tc>
          <w:tcPr>
            <w:tcW w:w="1426" w:type="dxa"/>
            <w:vAlign w:val="center"/>
          </w:tcPr>
          <w:p w14:paraId="20D3DF8F" w14:textId="76D102D6" w:rsidR="4789F9B0" w:rsidRDefault="4789F9B0" w:rsidP="4789F9B0">
            <w:pPr>
              <w:spacing w:after="0"/>
            </w:pPr>
            <w:r>
              <w:t>R$ ______</w:t>
            </w:r>
          </w:p>
        </w:tc>
        <w:tc>
          <w:tcPr>
            <w:tcW w:w="1020" w:type="dxa"/>
            <w:vAlign w:val="center"/>
          </w:tcPr>
          <w:p w14:paraId="380EEA0F" w14:textId="03E5D06B" w:rsidR="4789F9B0" w:rsidRDefault="4789F9B0" w:rsidP="4789F9B0">
            <w:pPr>
              <w:spacing w:after="0"/>
            </w:pPr>
            <w:r>
              <w:t>______</w:t>
            </w:r>
          </w:p>
        </w:tc>
      </w:tr>
      <w:tr w:rsidR="4789F9B0" w14:paraId="2A455FED" w14:textId="77777777" w:rsidTr="4789F9B0">
        <w:trPr>
          <w:trHeight w:val="300"/>
        </w:trPr>
        <w:tc>
          <w:tcPr>
            <w:tcW w:w="2906" w:type="dxa"/>
            <w:vAlign w:val="center"/>
          </w:tcPr>
          <w:p w14:paraId="6AC7B96A" w14:textId="48D3DE44" w:rsidR="4789F9B0" w:rsidRDefault="4789F9B0" w:rsidP="4789F9B0">
            <w:pPr>
              <w:spacing w:after="0"/>
            </w:pPr>
            <w:r>
              <w:t>Redução das Dívidas</w:t>
            </w:r>
          </w:p>
        </w:tc>
        <w:tc>
          <w:tcPr>
            <w:tcW w:w="1800" w:type="dxa"/>
            <w:vAlign w:val="center"/>
          </w:tcPr>
          <w:p w14:paraId="680D63A2" w14:textId="5A1DC7E5" w:rsidR="4789F9B0" w:rsidRDefault="4789F9B0" w:rsidP="4789F9B0">
            <w:pPr>
              <w:spacing w:after="0"/>
            </w:pPr>
            <w:r>
              <w:t>R$ ______</w:t>
            </w:r>
          </w:p>
        </w:tc>
        <w:tc>
          <w:tcPr>
            <w:tcW w:w="1426" w:type="dxa"/>
            <w:vAlign w:val="center"/>
          </w:tcPr>
          <w:p w14:paraId="18C5EF70" w14:textId="766240CE" w:rsidR="4789F9B0" w:rsidRDefault="4789F9B0" w:rsidP="4789F9B0">
            <w:pPr>
              <w:spacing w:after="0"/>
            </w:pPr>
            <w:r>
              <w:t>R$ ______</w:t>
            </w:r>
          </w:p>
        </w:tc>
        <w:tc>
          <w:tcPr>
            <w:tcW w:w="1020" w:type="dxa"/>
            <w:vAlign w:val="center"/>
          </w:tcPr>
          <w:p w14:paraId="04F6CDA5" w14:textId="0FF57CDD" w:rsidR="4789F9B0" w:rsidRDefault="4789F9B0" w:rsidP="4789F9B0">
            <w:pPr>
              <w:spacing w:after="0"/>
            </w:pPr>
            <w:r>
              <w:t>______</w:t>
            </w:r>
          </w:p>
        </w:tc>
      </w:tr>
      <w:tr w:rsidR="4789F9B0" w14:paraId="1A680ADF" w14:textId="77777777" w:rsidTr="4789F9B0">
        <w:trPr>
          <w:trHeight w:val="300"/>
        </w:trPr>
        <w:tc>
          <w:tcPr>
            <w:tcW w:w="2906" w:type="dxa"/>
            <w:vAlign w:val="center"/>
          </w:tcPr>
          <w:p w14:paraId="34E1298E" w14:textId="5C20DD47" w:rsidR="4789F9B0" w:rsidRDefault="4789F9B0" w:rsidP="4789F9B0">
            <w:pPr>
              <w:spacing w:after="0"/>
            </w:pPr>
            <w:r>
              <w:t>Investimentos</w:t>
            </w:r>
          </w:p>
        </w:tc>
        <w:tc>
          <w:tcPr>
            <w:tcW w:w="1800" w:type="dxa"/>
            <w:vAlign w:val="center"/>
          </w:tcPr>
          <w:p w14:paraId="16CC5172" w14:textId="734E8C65" w:rsidR="4789F9B0" w:rsidRDefault="4789F9B0" w:rsidP="4789F9B0">
            <w:pPr>
              <w:spacing w:after="0"/>
            </w:pPr>
            <w:r>
              <w:t>R$ ______</w:t>
            </w:r>
          </w:p>
        </w:tc>
        <w:tc>
          <w:tcPr>
            <w:tcW w:w="1426" w:type="dxa"/>
            <w:vAlign w:val="center"/>
          </w:tcPr>
          <w:p w14:paraId="6F3DB67E" w14:textId="6FAE76CC" w:rsidR="4789F9B0" w:rsidRDefault="4789F9B0" w:rsidP="4789F9B0">
            <w:pPr>
              <w:spacing w:after="0"/>
            </w:pPr>
            <w:r>
              <w:t>R$ ______</w:t>
            </w:r>
          </w:p>
        </w:tc>
        <w:tc>
          <w:tcPr>
            <w:tcW w:w="1020" w:type="dxa"/>
            <w:vAlign w:val="center"/>
          </w:tcPr>
          <w:p w14:paraId="4CD6F9D3" w14:textId="7E168B32" w:rsidR="4789F9B0" w:rsidRDefault="4789F9B0" w:rsidP="4789F9B0">
            <w:pPr>
              <w:spacing w:after="0"/>
            </w:pPr>
            <w:r>
              <w:t>______</w:t>
            </w:r>
          </w:p>
        </w:tc>
      </w:tr>
      <w:tr w:rsidR="4789F9B0" w14:paraId="6E890C2E" w14:textId="77777777" w:rsidTr="4789F9B0">
        <w:trPr>
          <w:trHeight w:val="300"/>
        </w:trPr>
        <w:tc>
          <w:tcPr>
            <w:tcW w:w="2906" w:type="dxa"/>
            <w:vAlign w:val="center"/>
          </w:tcPr>
          <w:p w14:paraId="01A33AD4" w14:textId="4B7BD1DE" w:rsidR="4789F9B0" w:rsidRDefault="4789F9B0" w:rsidP="4789F9B0">
            <w:pPr>
              <w:spacing w:after="0"/>
            </w:pPr>
            <w:r>
              <w:t>Patrimônio Líquido</w:t>
            </w:r>
          </w:p>
        </w:tc>
        <w:tc>
          <w:tcPr>
            <w:tcW w:w="1800" w:type="dxa"/>
            <w:vAlign w:val="center"/>
          </w:tcPr>
          <w:p w14:paraId="4FD214F1" w14:textId="41E4C2B4" w:rsidR="4789F9B0" w:rsidRDefault="4789F9B0" w:rsidP="4789F9B0">
            <w:pPr>
              <w:spacing w:after="0"/>
            </w:pPr>
            <w:r>
              <w:t>R$ ______</w:t>
            </w:r>
          </w:p>
        </w:tc>
        <w:tc>
          <w:tcPr>
            <w:tcW w:w="1426" w:type="dxa"/>
            <w:vAlign w:val="center"/>
          </w:tcPr>
          <w:p w14:paraId="1487E20A" w14:textId="79A861B3" w:rsidR="4789F9B0" w:rsidRDefault="4789F9B0" w:rsidP="4789F9B0">
            <w:pPr>
              <w:spacing w:after="0"/>
            </w:pPr>
            <w:r>
              <w:t>R$ ______</w:t>
            </w:r>
          </w:p>
        </w:tc>
        <w:tc>
          <w:tcPr>
            <w:tcW w:w="1020" w:type="dxa"/>
            <w:vAlign w:val="center"/>
          </w:tcPr>
          <w:p w14:paraId="72C169B4" w14:textId="4687EBDE" w:rsidR="4789F9B0" w:rsidRDefault="4789F9B0" w:rsidP="4789F9B0">
            <w:pPr>
              <w:spacing w:after="0"/>
            </w:pPr>
            <w:r>
              <w:t>______</w:t>
            </w:r>
          </w:p>
        </w:tc>
      </w:tr>
      <w:tr w:rsidR="4789F9B0" w14:paraId="45CF03F3" w14:textId="77777777" w:rsidTr="4789F9B0">
        <w:trPr>
          <w:trHeight w:val="300"/>
        </w:trPr>
        <w:tc>
          <w:tcPr>
            <w:tcW w:w="2906" w:type="dxa"/>
            <w:vAlign w:val="center"/>
          </w:tcPr>
          <w:p w14:paraId="350B2290" w14:textId="6AFCBB74" w:rsidR="4789F9B0" w:rsidRDefault="4789F9B0" w:rsidP="4789F9B0">
            <w:pPr>
              <w:spacing w:after="0"/>
            </w:pPr>
            <w:r>
              <w:t>Índice de Saúde Financeira</w:t>
            </w:r>
          </w:p>
        </w:tc>
        <w:tc>
          <w:tcPr>
            <w:tcW w:w="1800" w:type="dxa"/>
            <w:vAlign w:val="center"/>
          </w:tcPr>
          <w:p w14:paraId="4A6CD8EB" w14:textId="6D2C401A" w:rsidR="4789F9B0" w:rsidRDefault="4789F9B0" w:rsidP="4789F9B0">
            <w:pPr>
              <w:spacing w:after="0"/>
            </w:pPr>
            <w:r>
              <w:t>____</w:t>
            </w:r>
          </w:p>
        </w:tc>
        <w:tc>
          <w:tcPr>
            <w:tcW w:w="1426" w:type="dxa"/>
            <w:vAlign w:val="center"/>
          </w:tcPr>
          <w:p w14:paraId="135A4C7F" w14:textId="433D3F1D" w:rsidR="4789F9B0" w:rsidRDefault="4789F9B0" w:rsidP="4789F9B0">
            <w:pPr>
              <w:spacing w:after="0"/>
            </w:pPr>
            <w:r>
              <w:t>____</w:t>
            </w:r>
          </w:p>
        </w:tc>
        <w:tc>
          <w:tcPr>
            <w:tcW w:w="1020" w:type="dxa"/>
            <w:vAlign w:val="center"/>
          </w:tcPr>
          <w:p w14:paraId="33014E8F" w14:textId="057DC6BE" w:rsidR="4789F9B0" w:rsidRDefault="4789F9B0" w:rsidP="4789F9B0">
            <w:pPr>
              <w:spacing w:after="0"/>
            </w:pPr>
            <w:r>
              <w:t>______</w:t>
            </w:r>
          </w:p>
        </w:tc>
      </w:tr>
    </w:tbl>
    <w:p w14:paraId="45488FE8" w14:textId="6D1080B6" w:rsidR="4789F9B0" w:rsidRDefault="4789F9B0"/>
    <w:p w14:paraId="088A1C33" w14:textId="62B48DF3" w:rsidR="433D242F" w:rsidRDefault="433D242F" w:rsidP="4789F9B0">
      <w:pPr>
        <w:pStyle w:val="Ttulo1"/>
        <w:spacing w:before="322" w:after="322"/>
      </w:pPr>
      <w:r w:rsidRPr="4789F9B0">
        <w:rPr>
          <w:rFonts w:ascii="Cambria" w:eastAsia="Cambria" w:hAnsi="Cambria" w:cs="Cambria"/>
          <w:sz w:val="48"/>
          <w:szCs w:val="48"/>
        </w:rPr>
        <w:t>HÁBITOS FINANCEIROS RECOMENDADOS</w:t>
      </w:r>
    </w:p>
    <w:p w14:paraId="29ED7A4E" w14:textId="53A1FF0A" w:rsidR="433D242F" w:rsidRDefault="433D242F" w:rsidP="4789F9B0">
      <w:pPr>
        <w:pStyle w:val="Ttulo3"/>
        <w:spacing w:before="281" w:after="281"/>
      </w:pPr>
      <w:r w:rsidRPr="4789F9B0">
        <w:rPr>
          <w:rFonts w:ascii="Cambria" w:eastAsia="Cambria" w:hAnsi="Cambria" w:cs="Cambria"/>
          <w:sz w:val="28"/>
          <w:szCs w:val="28"/>
        </w:rPr>
        <w:t>Diariamente</w:t>
      </w:r>
    </w:p>
    <w:p w14:paraId="0AD6E4B1" w14:textId="47C75268" w:rsidR="433D242F" w:rsidRDefault="433D242F" w:rsidP="4789F9B0">
      <w:pPr>
        <w:spacing w:before="240" w:after="240"/>
      </w:pPr>
      <w:r w:rsidRPr="4789F9B0">
        <w:rPr>
          <w:rFonts w:ascii="Cambria" w:eastAsia="Cambria" w:hAnsi="Cambria" w:cs="Cambria"/>
        </w:rPr>
        <w:t>☐ Registrar receitas e despesas.</w:t>
      </w:r>
    </w:p>
    <w:p w14:paraId="3F033F60" w14:textId="0B93205E" w:rsidR="433D242F" w:rsidRDefault="433D242F" w:rsidP="4789F9B0">
      <w:pPr>
        <w:spacing w:before="240" w:after="240"/>
      </w:pPr>
      <w:r w:rsidRPr="4789F9B0">
        <w:rPr>
          <w:rFonts w:ascii="Cambria" w:eastAsia="Cambria" w:hAnsi="Cambria" w:cs="Cambria"/>
        </w:rPr>
        <w:t>☐ Evitar compras por impulso.</w:t>
      </w:r>
    </w:p>
    <w:p w14:paraId="0CFA275E" w14:textId="276B6559" w:rsidR="433D242F" w:rsidRDefault="433D242F" w:rsidP="4789F9B0">
      <w:pPr>
        <w:spacing w:before="240" w:after="240"/>
      </w:pPr>
      <w:r w:rsidRPr="4789F9B0">
        <w:rPr>
          <w:rFonts w:ascii="Cambria" w:eastAsia="Cambria" w:hAnsi="Cambria" w:cs="Cambria"/>
        </w:rPr>
        <w:t>☐ Consultar saldo antes de realizar pagamentos.</w:t>
      </w:r>
    </w:p>
    <w:p w14:paraId="160946F9" w14:textId="02739863" w:rsidR="4789F9B0" w:rsidRDefault="4789F9B0"/>
    <w:p w14:paraId="33D2DE1C" w14:textId="2B213BE0" w:rsidR="433D242F" w:rsidRDefault="433D242F" w:rsidP="4789F9B0">
      <w:pPr>
        <w:pStyle w:val="Ttulo3"/>
        <w:spacing w:before="281" w:after="281"/>
      </w:pPr>
      <w:r w:rsidRPr="4789F9B0">
        <w:rPr>
          <w:rFonts w:ascii="Cambria" w:eastAsia="Cambria" w:hAnsi="Cambria" w:cs="Cambria"/>
          <w:sz w:val="28"/>
          <w:szCs w:val="28"/>
        </w:rPr>
        <w:t>Semanalmente</w:t>
      </w:r>
    </w:p>
    <w:p w14:paraId="23174F07" w14:textId="73086945" w:rsidR="433D242F" w:rsidRDefault="433D242F" w:rsidP="4789F9B0">
      <w:pPr>
        <w:spacing w:before="240" w:after="240"/>
      </w:pPr>
      <w:r w:rsidRPr="4789F9B0">
        <w:rPr>
          <w:rFonts w:ascii="Cambria" w:eastAsia="Cambria" w:hAnsi="Cambria" w:cs="Cambria"/>
        </w:rPr>
        <w:t>☐ Revisar orçamento.</w:t>
      </w:r>
    </w:p>
    <w:p w14:paraId="7A44D136" w14:textId="210CB890" w:rsidR="433D242F" w:rsidRDefault="433D242F" w:rsidP="4789F9B0">
      <w:pPr>
        <w:spacing w:before="240" w:after="240"/>
      </w:pPr>
      <w:r w:rsidRPr="4789F9B0">
        <w:rPr>
          <w:rFonts w:ascii="Cambria" w:eastAsia="Cambria" w:hAnsi="Cambria" w:cs="Cambria"/>
        </w:rPr>
        <w:t>☐ Conferir movimentações bancárias.</w:t>
      </w:r>
    </w:p>
    <w:p w14:paraId="135D2680" w14:textId="23955AEA" w:rsidR="433D242F" w:rsidRDefault="433D242F" w:rsidP="4789F9B0">
      <w:pPr>
        <w:spacing w:before="240" w:after="240"/>
      </w:pPr>
      <w:r w:rsidRPr="4789F9B0">
        <w:rPr>
          <w:rFonts w:ascii="Cambria" w:eastAsia="Cambria" w:hAnsi="Cambria" w:cs="Cambria"/>
        </w:rPr>
        <w:t>☐ Avaliar despesas variáveis.</w:t>
      </w:r>
    </w:p>
    <w:p w14:paraId="4EC04A3E" w14:textId="2020473D" w:rsidR="4789F9B0" w:rsidRDefault="4789F9B0"/>
    <w:p w14:paraId="75D88BEE" w14:textId="49062D6C" w:rsidR="433D242F" w:rsidRDefault="433D242F" w:rsidP="4789F9B0">
      <w:pPr>
        <w:pStyle w:val="Ttulo3"/>
        <w:spacing w:before="281" w:after="281"/>
      </w:pPr>
      <w:r w:rsidRPr="4789F9B0">
        <w:rPr>
          <w:rFonts w:ascii="Cambria" w:eastAsia="Cambria" w:hAnsi="Cambria" w:cs="Cambria"/>
          <w:sz w:val="28"/>
          <w:szCs w:val="28"/>
        </w:rPr>
        <w:lastRenderedPageBreak/>
        <w:t>Mensalmente</w:t>
      </w:r>
    </w:p>
    <w:p w14:paraId="585FFA14" w14:textId="62B3848D" w:rsidR="433D242F" w:rsidRDefault="433D242F" w:rsidP="4789F9B0">
      <w:pPr>
        <w:spacing w:before="240" w:after="240"/>
      </w:pPr>
      <w:r w:rsidRPr="4789F9B0">
        <w:rPr>
          <w:rFonts w:ascii="Cambria" w:eastAsia="Cambria" w:hAnsi="Cambria" w:cs="Cambria"/>
        </w:rPr>
        <w:t>☐ Atualizar patrimônio.</w:t>
      </w:r>
    </w:p>
    <w:p w14:paraId="25C5A446" w14:textId="5AE15300" w:rsidR="433D242F" w:rsidRDefault="433D242F" w:rsidP="4789F9B0">
      <w:pPr>
        <w:spacing w:before="240" w:after="240"/>
      </w:pPr>
      <w:r w:rsidRPr="4789F9B0">
        <w:rPr>
          <w:rFonts w:ascii="Cambria" w:eastAsia="Cambria" w:hAnsi="Cambria" w:cs="Cambria"/>
        </w:rPr>
        <w:t>☐ Revisar metas financeiras.</w:t>
      </w:r>
    </w:p>
    <w:p w14:paraId="7FFC636F" w14:textId="6416AC11" w:rsidR="433D242F" w:rsidRDefault="433D242F" w:rsidP="4789F9B0">
      <w:pPr>
        <w:spacing w:before="240" w:after="240"/>
      </w:pPr>
      <w:r w:rsidRPr="4789F9B0">
        <w:rPr>
          <w:rFonts w:ascii="Cambria" w:eastAsia="Cambria" w:hAnsi="Cambria" w:cs="Cambria"/>
        </w:rPr>
        <w:t>☐ Realizar aportes em investimentos.</w:t>
      </w:r>
    </w:p>
    <w:p w14:paraId="0AA851F9" w14:textId="77173382" w:rsidR="433D242F" w:rsidRDefault="433D242F" w:rsidP="4789F9B0">
      <w:pPr>
        <w:spacing w:before="240" w:after="240"/>
      </w:pPr>
      <w:r w:rsidRPr="4789F9B0">
        <w:rPr>
          <w:rFonts w:ascii="Cambria" w:eastAsia="Cambria" w:hAnsi="Cambria" w:cs="Cambria"/>
        </w:rPr>
        <w:t>☐ Acompanhar evolução do ISF.</w:t>
      </w:r>
    </w:p>
    <w:p w14:paraId="48CE3C15" w14:textId="12EA9465" w:rsidR="4789F9B0" w:rsidRDefault="4789F9B0"/>
    <w:p w14:paraId="5EBA9109" w14:textId="17C40B9B" w:rsidR="433D242F" w:rsidRDefault="433D242F" w:rsidP="4789F9B0">
      <w:pPr>
        <w:pStyle w:val="Ttulo1"/>
        <w:spacing w:before="322" w:after="322"/>
      </w:pPr>
      <w:r w:rsidRPr="4789F9B0">
        <w:rPr>
          <w:rFonts w:ascii="Cambria" w:eastAsia="Cambria" w:hAnsi="Cambria" w:cs="Cambria"/>
          <w:sz w:val="48"/>
          <w:szCs w:val="48"/>
        </w:rPr>
        <w:t>RECOMENDAÇÕES DO CONSULTOR</w:t>
      </w:r>
    </w:p>
    <w:p w14:paraId="1B14DF49" w14:textId="4012E34A" w:rsidR="4789F9B0" w:rsidRDefault="4789F9B0"/>
    <w:p w14:paraId="1967D1B9" w14:textId="5FE21680" w:rsidR="4789F9B0" w:rsidRDefault="4789F9B0"/>
    <w:p w14:paraId="09FA82B2" w14:textId="69D255E8" w:rsidR="4789F9B0" w:rsidRDefault="4789F9B0"/>
    <w:p w14:paraId="296C0162" w14:textId="27B30E3B" w:rsidR="4789F9B0" w:rsidRDefault="4789F9B0"/>
    <w:p w14:paraId="0B93C5C9" w14:textId="4596E41B" w:rsidR="4789F9B0" w:rsidRDefault="4789F9B0"/>
    <w:p w14:paraId="66E8944E" w14:textId="719C896E" w:rsidR="433D242F" w:rsidRDefault="433D242F" w:rsidP="4789F9B0">
      <w:pPr>
        <w:pStyle w:val="Ttulo1"/>
        <w:spacing w:before="322" w:after="322"/>
      </w:pPr>
      <w:r w:rsidRPr="4789F9B0">
        <w:rPr>
          <w:rFonts w:ascii="Cambria" w:eastAsia="Cambria" w:hAnsi="Cambria" w:cs="Cambria"/>
          <w:sz w:val="48"/>
          <w:szCs w:val="48"/>
        </w:rPr>
        <w:t>PRÓXIMA REVISÃO</w:t>
      </w:r>
    </w:p>
    <w:p w14:paraId="4D7A9EF3" w14:textId="7938275B" w:rsidR="433D242F" w:rsidRDefault="433D242F" w:rsidP="4789F9B0">
      <w:pPr>
        <w:spacing w:before="240" w:after="240"/>
      </w:pPr>
      <w:r w:rsidRPr="4789F9B0">
        <w:rPr>
          <w:rFonts w:ascii="Cambria" w:eastAsia="Cambria" w:hAnsi="Cambria" w:cs="Cambria"/>
          <w:b/>
          <w:bCs/>
        </w:rPr>
        <w:t>Data da próxima consultoria:</w:t>
      </w:r>
      <w:r w:rsidRPr="4789F9B0">
        <w:rPr>
          <w:rFonts w:ascii="Cambria" w:eastAsia="Cambria" w:hAnsi="Cambria" w:cs="Cambria"/>
        </w:rPr>
        <w:t xml:space="preserve"> </w:t>
      </w:r>
      <w:r w:rsidR="00DE4F15" w:rsidRPr="4789F9B0">
        <w:rPr>
          <w:rFonts w:ascii="Cambria" w:eastAsia="Cambria" w:hAnsi="Cambria" w:cs="Cambria"/>
        </w:rPr>
        <w:t>________</w:t>
      </w:r>
      <w:r w:rsidRPr="4789F9B0">
        <w:rPr>
          <w:rFonts w:ascii="Cambria" w:eastAsia="Cambria" w:hAnsi="Cambria" w:cs="Cambria"/>
          <w:b/>
          <w:bCs/>
        </w:rPr>
        <w:t>/</w:t>
      </w:r>
      <w:r w:rsidR="00DE4F15" w:rsidRPr="4789F9B0">
        <w:rPr>
          <w:rFonts w:ascii="Cambria" w:eastAsia="Cambria" w:hAnsi="Cambria" w:cs="Cambria"/>
        </w:rPr>
        <w:t>________</w:t>
      </w:r>
      <w:r w:rsidRPr="4789F9B0">
        <w:rPr>
          <w:rFonts w:ascii="Cambria" w:eastAsia="Cambria" w:hAnsi="Cambria" w:cs="Cambria"/>
        </w:rPr>
        <w:t>/________</w:t>
      </w:r>
    </w:p>
    <w:p w14:paraId="259D3D78" w14:textId="56DC8B23" w:rsidR="433D242F" w:rsidRDefault="433D242F" w:rsidP="4789F9B0">
      <w:pPr>
        <w:spacing w:before="240" w:after="240"/>
      </w:pPr>
      <w:r w:rsidRPr="4789F9B0">
        <w:rPr>
          <w:rFonts w:ascii="Cambria" w:eastAsia="Cambria" w:hAnsi="Cambria" w:cs="Cambria"/>
          <w:b/>
          <w:bCs/>
        </w:rPr>
        <w:t>Objetivos da revisão:</w:t>
      </w:r>
    </w:p>
    <w:p w14:paraId="14A63319" w14:textId="2304E00F" w:rsidR="433D242F" w:rsidRDefault="433D242F" w:rsidP="4789F9B0">
      <w:pPr>
        <w:spacing w:before="240" w:after="240"/>
      </w:pPr>
      <w:r w:rsidRPr="4789F9B0">
        <w:rPr>
          <w:rFonts w:ascii="Cambria" w:eastAsia="Cambria" w:hAnsi="Cambria" w:cs="Cambria"/>
        </w:rPr>
        <w:t>☐ Avaliar cumprimento das metas.</w:t>
      </w:r>
    </w:p>
    <w:p w14:paraId="45F2D659" w14:textId="0F4A7483" w:rsidR="433D242F" w:rsidRDefault="433D242F" w:rsidP="4789F9B0">
      <w:pPr>
        <w:spacing w:before="240" w:after="240"/>
      </w:pPr>
      <w:r w:rsidRPr="4789F9B0">
        <w:rPr>
          <w:rFonts w:ascii="Cambria" w:eastAsia="Cambria" w:hAnsi="Cambria" w:cs="Cambria"/>
        </w:rPr>
        <w:t>☐ Atualizar Índice de Saúde Financeira.</w:t>
      </w:r>
    </w:p>
    <w:p w14:paraId="23DEADE2" w14:textId="4F18CFF8" w:rsidR="433D242F" w:rsidRDefault="433D242F" w:rsidP="4789F9B0">
      <w:pPr>
        <w:spacing w:before="240" w:after="240"/>
      </w:pPr>
      <w:r w:rsidRPr="4789F9B0">
        <w:rPr>
          <w:rFonts w:ascii="Cambria" w:eastAsia="Cambria" w:hAnsi="Cambria" w:cs="Cambria"/>
        </w:rPr>
        <w:t>☐ Revisar plano de ação.</w:t>
      </w:r>
    </w:p>
    <w:p w14:paraId="7FB84822" w14:textId="534F84B6" w:rsidR="433D242F" w:rsidRDefault="433D242F" w:rsidP="4789F9B0">
      <w:pPr>
        <w:spacing w:before="240" w:after="240"/>
      </w:pPr>
      <w:r w:rsidRPr="4789F9B0">
        <w:rPr>
          <w:rFonts w:ascii="Cambria" w:eastAsia="Cambria" w:hAnsi="Cambria" w:cs="Cambria"/>
        </w:rPr>
        <w:t>☐ Definir novas prioridades.</w:t>
      </w:r>
    </w:p>
    <w:p w14:paraId="3857A724" w14:textId="37E047E5" w:rsidR="4789F9B0" w:rsidRDefault="4789F9B0"/>
    <w:p w14:paraId="08A2F681" w14:textId="798BC13D" w:rsidR="433D242F" w:rsidRDefault="433D242F" w:rsidP="4789F9B0">
      <w:pPr>
        <w:pStyle w:val="Ttulo1"/>
        <w:spacing w:before="322" w:after="322"/>
      </w:pPr>
      <w:r w:rsidRPr="4789F9B0">
        <w:rPr>
          <w:rFonts w:ascii="Cambria" w:eastAsia="Cambria" w:hAnsi="Cambria" w:cs="Cambria"/>
          <w:sz w:val="48"/>
          <w:szCs w:val="48"/>
        </w:rPr>
        <w:lastRenderedPageBreak/>
        <w:t>TERMO DE COMPROMISSO</w:t>
      </w:r>
    </w:p>
    <w:p w14:paraId="6A597C41" w14:textId="329EABCB" w:rsidR="433D242F" w:rsidRDefault="433D242F" w:rsidP="4789F9B0">
      <w:pPr>
        <w:spacing w:before="240" w:after="240"/>
      </w:pPr>
      <w:r w:rsidRPr="4789F9B0">
        <w:rPr>
          <w:rFonts w:ascii="Cambria" w:eastAsia="Cambria" w:hAnsi="Cambria" w:cs="Cambria"/>
        </w:rPr>
        <w:t>Declaro que recebi o presente Plano de Tratamento Financeiro, compreendi as orientações fornecidas e comprometo-me a executar as ações propostas, colaborando com o processo de acompanhamento e evolução financeira.</w:t>
      </w:r>
    </w:p>
    <w:p w14:paraId="223A2B21" w14:textId="5F042C96" w:rsidR="433D242F" w:rsidRDefault="433D242F" w:rsidP="4789F9B0">
      <w:pPr>
        <w:spacing w:before="240" w:after="240"/>
      </w:pPr>
      <w:r w:rsidRPr="4789F9B0">
        <w:rPr>
          <w:rFonts w:ascii="Cambria" w:eastAsia="Cambria" w:hAnsi="Cambria" w:cs="Cambria"/>
          <w:b/>
          <w:bCs/>
        </w:rPr>
        <w:t>Cliente:</w:t>
      </w:r>
      <w:r w:rsidRPr="4789F9B0">
        <w:rPr>
          <w:rFonts w:ascii="Cambria" w:eastAsia="Cambria" w:hAnsi="Cambria" w:cs="Cambria"/>
        </w:rPr>
        <w:t xml:space="preserve"> ___________________________________________</w:t>
      </w:r>
    </w:p>
    <w:p w14:paraId="78351ECA" w14:textId="1B94DF96" w:rsidR="433D242F" w:rsidRDefault="433D242F" w:rsidP="4789F9B0">
      <w:pPr>
        <w:spacing w:before="240" w:after="240"/>
      </w:pPr>
      <w:r w:rsidRPr="4789F9B0">
        <w:rPr>
          <w:rFonts w:ascii="Cambria" w:eastAsia="Cambria" w:hAnsi="Cambria" w:cs="Cambria"/>
          <w:b/>
          <w:bCs/>
        </w:rPr>
        <w:t>Assinatura:</w:t>
      </w:r>
      <w:r w:rsidRPr="4789F9B0">
        <w:rPr>
          <w:rFonts w:ascii="Cambria" w:eastAsia="Cambria" w:hAnsi="Cambria" w:cs="Cambria"/>
        </w:rPr>
        <w:t xml:space="preserve"> ________________________________________</w:t>
      </w:r>
    </w:p>
    <w:p w14:paraId="224C267B" w14:textId="063F9635" w:rsidR="433D242F" w:rsidRDefault="433D242F" w:rsidP="4789F9B0">
      <w:pPr>
        <w:spacing w:before="240" w:after="240"/>
      </w:pPr>
      <w:r w:rsidRPr="4789F9B0">
        <w:rPr>
          <w:rFonts w:ascii="Cambria" w:eastAsia="Cambria" w:hAnsi="Cambria" w:cs="Cambria"/>
          <w:b/>
          <w:bCs/>
        </w:rPr>
        <w:t>Data:</w:t>
      </w:r>
      <w:r w:rsidRPr="4789F9B0">
        <w:rPr>
          <w:rFonts w:ascii="Cambria" w:eastAsia="Cambria" w:hAnsi="Cambria" w:cs="Cambria"/>
        </w:rPr>
        <w:t xml:space="preserve"> </w:t>
      </w:r>
      <w:r w:rsidR="18D64C40" w:rsidRPr="4789F9B0">
        <w:rPr>
          <w:rFonts w:ascii="Cambria" w:eastAsia="Cambria" w:hAnsi="Cambria" w:cs="Cambria"/>
        </w:rPr>
        <w:t>________</w:t>
      </w:r>
      <w:r w:rsidRPr="4789F9B0">
        <w:rPr>
          <w:rFonts w:ascii="Cambria" w:eastAsia="Cambria" w:hAnsi="Cambria" w:cs="Cambria"/>
          <w:b/>
          <w:bCs/>
        </w:rPr>
        <w:t>/</w:t>
      </w:r>
      <w:r w:rsidR="79594428" w:rsidRPr="4789F9B0">
        <w:rPr>
          <w:rFonts w:ascii="Cambria" w:eastAsia="Cambria" w:hAnsi="Cambria" w:cs="Cambria"/>
        </w:rPr>
        <w:t>________</w:t>
      </w:r>
      <w:r w:rsidRPr="4789F9B0">
        <w:rPr>
          <w:rFonts w:ascii="Cambria" w:eastAsia="Cambria" w:hAnsi="Cambria" w:cs="Cambria"/>
        </w:rPr>
        <w:t>/________</w:t>
      </w:r>
    </w:p>
    <w:p w14:paraId="56AF1C4B" w14:textId="20A012B9" w:rsidR="4789F9B0" w:rsidRDefault="4789F9B0"/>
    <w:p w14:paraId="1F3975F8" w14:textId="1C40D127" w:rsidR="433D242F" w:rsidRDefault="433D242F" w:rsidP="4789F9B0">
      <w:pPr>
        <w:spacing w:before="240" w:after="240"/>
      </w:pPr>
      <w:r w:rsidRPr="4789F9B0">
        <w:rPr>
          <w:rFonts w:ascii="Cambria" w:eastAsia="Cambria" w:hAnsi="Cambria" w:cs="Cambria"/>
          <w:b/>
          <w:bCs/>
        </w:rPr>
        <w:t>Consultor Financeiro</w:t>
      </w:r>
    </w:p>
    <w:p w14:paraId="4410CD08" w14:textId="4E18B2CE" w:rsidR="433D242F" w:rsidRDefault="433D242F" w:rsidP="4789F9B0">
      <w:pPr>
        <w:spacing w:before="240" w:after="240"/>
      </w:pPr>
      <w:r w:rsidRPr="4789F9B0">
        <w:rPr>
          <w:rFonts w:ascii="Cambria" w:eastAsia="Cambria" w:hAnsi="Cambria" w:cs="Cambria"/>
          <w:b/>
          <w:bCs/>
        </w:rPr>
        <w:t>Alessandro Dória Alves Pereira</w:t>
      </w:r>
    </w:p>
    <w:p w14:paraId="28BED77A" w14:textId="48D404E0" w:rsidR="433D242F" w:rsidRDefault="433D242F" w:rsidP="4789F9B0">
      <w:pPr>
        <w:spacing w:before="240" w:after="240"/>
      </w:pPr>
      <w:r w:rsidRPr="4789F9B0">
        <w:rPr>
          <w:rFonts w:ascii="Cambria" w:eastAsia="Cambria" w:hAnsi="Cambria" w:cs="Cambria"/>
          <w:b/>
          <w:bCs/>
        </w:rPr>
        <w:t>CRA 01-066451/D</w:t>
      </w:r>
    </w:p>
    <w:p w14:paraId="2C5D98AA" w14:textId="0A050BC5" w:rsidR="433D242F" w:rsidRDefault="433D242F" w:rsidP="4789F9B0">
      <w:pPr>
        <w:spacing w:before="240" w:after="240"/>
      </w:pPr>
      <w:r w:rsidRPr="4789F9B0">
        <w:rPr>
          <w:rFonts w:ascii="Cambria" w:eastAsia="Cambria" w:hAnsi="Cambria" w:cs="Cambria"/>
          <w:b/>
          <w:bCs/>
        </w:rPr>
        <w:t>Assinatura:</w:t>
      </w:r>
      <w:r w:rsidRPr="4789F9B0">
        <w:rPr>
          <w:rFonts w:ascii="Cambria" w:eastAsia="Cambria" w:hAnsi="Cambria" w:cs="Cambria"/>
        </w:rPr>
        <w:t xml:space="preserve"> ________________________________________</w:t>
      </w:r>
    </w:p>
    <w:p w14:paraId="5E71872D" w14:textId="63613C68" w:rsidR="433D242F" w:rsidRDefault="433D242F" w:rsidP="4789F9B0">
      <w:pPr>
        <w:spacing w:before="240" w:after="240"/>
      </w:pPr>
      <w:r w:rsidRPr="4789F9B0">
        <w:rPr>
          <w:rFonts w:ascii="Cambria" w:eastAsia="Cambria" w:hAnsi="Cambria" w:cs="Cambria"/>
          <w:b/>
          <w:bCs/>
        </w:rPr>
        <w:t>Data:</w:t>
      </w:r>
      <w:r w:rsidRPr="4789F9B0">
        <w:rPr>
          <w:rFonts w:ascii="Cambria" w:eastAsia="Cambria" w:hAnsi="Cambria" w:cs="Cambria"/>
        </w:rPr>
        <w:t xml:space="preserve"> </w:t>
      </w:r>
      <w:r w:rsidR="2D2F5B63" w:rsidRPr="4789F9B0">
        <w:rPr>
          <w:rFonts w:ascii="Cambria" w:eastAsia="Cambria" w:hAnsi="Cambria" w:cs="Cambria"/>
        </w:rPr>
        <w:t>________</w:t>
      </w:r>
      <w:r w:rsidRPr="4789F9B0">
        <w:rPr>
          <w:rFonts w:ascii="Cambria" w:eastAsia="Cambria" w:hAnsi="Cambria" w:cs="Cambria"/>
          <w:b/>
          <w:bCs/>
        </w:rPr>
        <w:t>/</w:t>
      </w:r>
      <w:r w:rsidR="5D8673A4" w:rsidRPr="4789F9B0">
        <w:rPr>
          <w:rFonts w:ascii="Cambria" w:eastAsia="Cambria" w:hAnsi="Cambria" w:cs="Cambria"/>
        </w:rPr>
        <w:t>________</w:t>
      </w:r>
      <w:r w:rsidRPr="4789F9B0">
        <w:rPr>
          <w:rFonts w:ascii="Cambria" w:eastAsia="Cambria" w:hAnsi="Cambria" w:cs="Cambria"/>
        </w:rPr>
        <w:t>/________</w:t>
      </w:r>
    </w:p>
    <w:p w14:paraId="5CAE9FD0" w14:textId="7CA74D3A" w:rsidR="4789F9B0" w:rsidRDefault="4789F9B0"/>
    <w:sectPr w:rsidR="4789F9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FC37FBE"/>
    <w:multiLevelType w:val="hybridMultilevel"/>
    <w:tmpl w:val="2D18604E"/>
    <w:lvl w:ilvl="0" w:tplc="0A4E932C">
      <w:start w:val="1"/>
      <w:numFmt w:val="bullet"/>
      <w:lvlText w:val=""/>
      <w:lvlJc w:val="left"/>
      <w:pPr>
        <w:ind w:left="720" w:hanging="360"/>
      </w:pPr>
      <w:rPr>
        <w:rFonts w:ascii="Symbol" w:hAnsi="Symbol" w:hint="default"/>
      </w:rPr>
    </w:lvl>
    <w:lvl w:ilvl="1" w:tplc="96E65D22">
      <w:start w:val="1"/>
      <w:numFmt w:val="bullet"/>
      <w:lvlText w:val="o"/>
      <w:lvlJc w:val="left"/>
      <w:pPr>
        <w:ind w:left="1440" w:hanging="360"/>
      </w:pPr>
      <w:rPr>
        <w:rFonts w:ascii="Courier New" w:hAnsi="Courier New" w:hint="default"/>
      </w:rPr>
    </w:lvl>
    <w:lvl w:ilvl="2" w:tplc="372CFC8E">
      <w:start w:val="1"/>
      <w:numFmt w:val="bullet"/>
      <w:lvlText w:val=""/>
      <w:lvlJc w:val="left"/>
      <w:pPr>
        <w:ind w:left="2160" w:hanging="360"/>
      </w:pPr>
      <w:rPr>
        <w:rFonts w:ascii="Wingdings" w:hAnsi="Wingdings" w:hint="default"/>
      </w:rPr>
    </w:lvl>
    <w:lvl w:ilvl="3" w:tplc="5964E474">
      <w:start w:val="1"/>
      <w:numFmt w:val="bullet"/>
      <w:lvlText w:val=""/>
      <w:lvlJc w:val="left"/>
      <w:pPr>
        <w:ind w:left="2880" w:hanging="360"/>
      </w:pPr>
      <w:rPr>
        <w:rFonts w:ascii="Symbol" w:hAnsi="Symbol" w:hint="default"/>
      </w:rPr>
    </w:lvl>
    <w:lvl w:ilvl="4" w:tplc="F5A2D206">
      <w:start w:val="1"/>
      <w:numFmt w:val="bullet"/>
      <w:lvlText w:val="o"/>
      <w:lvlJc w:val="left"/>
      <w:pPr>
        <w:ind w:left="3600" w:hanging="360"/>
      </w:pPr>
      <w:rPr>
        <w:rFonts w:ascii="Courier New" w:hAnsi="Courier New" w:hint="default"/>
      </w:rPr>
    </w:lvl>
    <w:lvl w:ilvl="5" w:tplc="B2805878">
      <w:start w:val="1"/>
      <w:numFmt w:val="bullet"/>
      <w:lvlText w:val=""/>
      <w:lvlJc w:val="left"/>
      <w:pPr>
        <w:ind w:left="4320" w:hanging="360"/>
      </w:pPr>
      <w:rPr>
        <w:rFonts w:ascii="Wingdings" w:hAnsi="Wingdings" w:hint="default"/>
      </w:rPr>
    </w:lvl>
    <w:lvl w:ilvl="6" w:tplc="81367628">
      <w:start w:val="1"/>
      <w:numFmt w:val="bullet"/>
      <w:lvlText w:val=""/>
      <w:lvlJc w:val="left"/>
      <w:pPr>
        <w:ind w:left="5040" w:hanging="360"/>
      </w:pPr>
      <w:rPr>
        <w:rFonts w:ascii="Symbol" w:hAnsi="Symbol" w:hint="default"/>
      </w:rPr>
    </w:lvl>
    <w:lvl w:ilvl="7" w:tplc="646E4DF2">
      <w:start w:val="1"/>
      <w:numFmt w:val="bullet"/>
      <w:lvlText w:val="o"/>
      <w:lvlJc w:val="left"/>
      <w:pPr>
        <w:ind w:left="5760" w:hanging="360"/>
      </w:pPr>
      <w:rPr>
        <w:rFonts w:ascii="Courier New" w:hAnsi="Courier New" w:hint="default"/>
      </w:rPr>
    </w:lvl>
    <w:lvl w:ilvl="8" w:tplc="8BEEC2DC">
      <w:start w:val="1"/>
      <w:numFmt w:val="bullet"/>
      <w:lvlText w:val=""/>
      <w:lvlJc w:val="left"/>
      <w:pPr>
        <w:ind w:left="6480" w:hanging="360"/>
      </w:pPr>
      <w:rPr>
        <w:rFonts w:ascii="Wingdings" w:hAnsi="Wingdings" w:hint="default"/>
      </w:rPr>
    </w:lvl>
  </w:abstractNum>
  <w:abstractNum w:abstractNumId="10" w15:restartNumberingAfterBreak="0">
    <w:nsid w:val="2294B270"/>
    <w:multiLevelType w:val="hybridMultilevel"/>
    <w:tmpl w:val="E9E8118C"/>
    <w:lvl w:ilvl="0" w:tplc="64545A2E">
      <w:start w:val="1"/>
      <w:numFmt w:val="bullet"/>
      <w:lvlText w:val=""/>
      <w:lvlJc w:val="left"/>
      <w:pPr>
        <w:ind w:left="720" w:hanging="360"/>
      </w:pPr>
      <w:rPr>
        <w:rFonts w:ascii="Symbol" w:hAnsi="Symbol" w:hint="default"/>
      </w:rPr>
    </w:lvl>
    <w:lvl w:ilvl="1" w:tplc="EA182C8A">
      <w:start w:val="1"/>
      <w:numFmt w:val="bullet"/>
      <w:lvlText w:val="o"/>
      <w:lvlJc w:val="left"/>
      <w:pPr>
        <w:ind w:left="1440" w:hanging="360"/>
      </w:pPr>
      <w:rPr>
        <w:rFonts w:ascii="Courier New" w:hAnsi="Courier New" w:hint="default"/>
      </w:rPr>
    </w:lvl>
    <w:lvl w:ilvl="2" w:tplc="2E6A0B94">
      <w:start w:val="1"/>
      <w:numFmt w:val="bullet"/>
      <w:lvlText w:val=""/>
      <w:lvlJc w:val="left"/>
      <w:pPr>
        <w:ind w:left="2160" w:hanging="360"/>
      </w:pPr>
      <w:rPr>
        <w:rFonts w:ascii="Wingdings" w:hAnsi="Wingdings" w:hint="default"/>
      </w:rPr>
    </w:lvl>
    <w:lvl w:ilvl="3" w:tplc="72AE107E">
      <w:start w:val="1"/>
      <w:numFmt w:val="bullet"/>
      <w:lvlText w:val=""/>
      <w:lvlJc w:val="left"/>
      <w:pPr>
        <w:ind w:left="2880" w:hanging="360"/>
      </w:pPr>
      <w:rPr>
        <w:rFonts w:ascii="Symbol" w:hAnsi="Symbol" w:hint="default"/>
      </w:rPr>
    </w:lvl>
    <w:lvl w:ilvl="4" w:tplc="2940DE28">
      <w:start w:val="1"/>
      <w:numFmt w:val="bullet"/>
      <w:lvlText w:val="o"/>
      <w:lvlJc w:val="left"/>
      <w:pPr>
        <w:ind w:left="3600" w:hanging="360"/>
      </w:pPr>
      <w:rPr>
        <w:rFonts w:ascii="Courier New" w:hAnsi="Courier New" w:hint="default"/>
      </w:rPr>
    </w:lvl>
    <w:lvl w:ilvl="5" w:tplc="273EC724">
      <w:start w:val="1"/>
      <w:numFmt w:val="bullet"/>
      <w:lvlText w:val=""/>
      <w:lvlJc w:val="left"/>
      <w:pPr>
        <w:ind w:left="4320" w:hanging="360"/>
      </w:pPr>
      <w:rPr>
        <w:rFonts w:ascii="Wingdings" w:hAnsi="Wingdings" w:hint="default"/>
      </w:rPr>
    </w:lvl>
    <w:lvl w:ilvl="6" w:tplc="3D2E665A">
      <w:start w:val="1"/>
      <w:numFmt w:val="bullet"/>
      <w:lvlText w:val=""/>
      <w:lvlJc w:val="left"/>
      <w:pPr>
        <w:ind w:left="5040" w:hanging="360"/>
      </w:pPr>
      <w:rPr>
        <w:rFonts w:ascii="Symbol" w:hAnsi="Symbol" w:hint="default"/>
      </w:rPr>
    </w:lvl>
    <w:lvl w:ilvl="7" w:tplc="E938B882">
      <w:start w:val="1"/>
      <w:numFmt w:val="bullet"/>
      <w:lvlText w:val="o"/>
      <w:lvlJc w:val="left"/>
      <w:pPr>
        <w:ind w:left="5760" w:hanging="360"/>
      </w:pPr>
      <w:rPr>
        <w:rFonts w:ascii="Courier New" w:hAnsi="Courier New" w:hint="default"/>
      </w:rPr>
    </w:lvl>
    <w:lvl w:ilvl="8" w:tplc="0CDE1A50">
      <w:start w:val="1"/>
      <w:numFmt w:val="bullet"/>
      <w:lvlText w:val=""/>
      <w:lvlJc w:val="left"/>
      <w:pPr>
        <w:ind w:left="6480" w:hanging="360"/>
      </w:pPr>
      <w:rPr>
        <w:rFonts w:ascii="Wingdings" w:hAnsi="Wingdings" w:hint="default"/>
      </w:rPr>
    </w:lvl>
  </w:abstractNum>
  <w:abstractNum w:abstractNumId="11" w15:restartNumberingAfterBreak="0">
    <w:nsid w:val="246C1C5A"/>
    <w:multiLevelType w:val="hybridMultilevel"/>
    <w:tmpl w:val="DE505AA2"/>
    <w:lvl w:ilvl="0" w:tplc="6F1A9CA6">
      <w:start w:val="1"/>
      <w:numFmt w:val="bullet"/>
      <w:lvlText w:val="o"/>
      <w:lvlJc w:val="left"/>
      <w:pPr>
        <w:ind w:left="720" w:hanging="360"/>
      </w:pPr>
      <w:rPr>
        <w:rFonts w:ascii="Courier New" w:hAnsi="Courier New" w:hint="default"/>
      </w:rPr>
    </w:lvl>
    <w:lvl w:ilvl="1" w:tplc="099E2B62">
      <w:start w:val="1"/>
      <w:numFmt w:val="bullet"/>
      <w:lvlText w:val="o"/>
      <w:lvlJc w:val="left"/>
      <w:pPr>
        <w:ind w:left="1440" w:hanging="360"/>
      </w:pPr>
      <w:rPr>
        <w:rFonts w:ascii="Courier New" w:hAnsi="Courier New" w:hint="default"/>
      </w:rPr>
    </w:lvl>
    <w:lvl w:ilvl="2" w:tplc="9F9A5906">
      <w:start w:val="1"/>
      <w:numFmt w:val="bullet"/>
      <w:lvlText w:val=""/>
      <w:lvlJc w:val="left"/>
      <w:pPr>
        <w:ind w:left="2160" w:hanging="360"/>
      </w:pPr>
      <w:rPr>
        <w:rFonts w:ascii="Wingdings" w:hAnsi="Wingdings" w:hint="default"/>
      </w:rPr>
    </w:lvl>
    <w:lvl w:ilvl="3" w:tplc="D5247D98">
      <w:start w:val="1"/>
      <w:numFmt w:val="bullet"/>
      <w:lvlText w:val=""/>
      <w:lvlJc w:val="left"/>
      <w:pPr>
        <w:ind w:left="2880" w:hanging="360"/>
      </w:pPr>
      <w:rPr>
        <w:rFonts w:ascii="Symbol" w:hAnsi="Symbol" w:hint="default"/>
      </w:rPr>
    </w:lvl>
    <w:lvl w:ilvl="4" w:tplc="A21CB7AC">
      <w:start w:val="1"/>
      <w:numFmt w:val="bullet"/>
      <w:lvlText w:val="o"/>
      <w:lvlJc w:val="left"/>
      <w:pPr>
        <w:ind w:left="3600" w:hanging="360"/>
      </w:pPr>
      <w:rPr>
        <w:rFonts w:ascii="Courier New" w:hAnsi="Courier New" w:hint="default"/>
      </w:rPr>
    </w:lvl>
    <w:lvl w:ilvl="5" w:tplc="E542D07C">
      <w:start w:val="1"/>
      <w:numFmt w:val="bullet"/>
      <w:lvlText w:val=""/>
      <w:lvlJc w:val="left"/>
      <w:pPr>
        <w:ind w:left="4320" w:hanging="360"/>
      </w:pPr>
      <w:rPr>
        <w:rFonts w:ascii="Wingdings" w:hAnsi="Wingdings" w:hint="default"/>
      </w:rPr>
    </w:lvl>
    <w:lvl w:ilvl="6" w:tplc="C1E86A40">
      <w:start w:val="1"/>
      <w:numFmt w:val="bullet"/>
      <w:lvlText w:val=""/>
      <w:lvlJc w:val="left"/>
      <w:pPr>
        <w:ind w:left="5040" w:hanging="360"/>
      </w:pPr>
      <w:rPr>
        <w:rFonts w:ascii="Symbol" w:hAnsi="Symbol" w:hint="default"/>
      </w:rPr>
    </w:lvl>
    <w:lvl w:ilvl="7" w:tplc="8786BCB8">
      <w:start w:val="1"/>
      <w:numFmt w:val="bullet"/>
      <w:lvlText w:val="o"/>
      <w:lvlJc w:val="left"/>
      <w:pPr>
        <w:ind w:left="5760" w:hanging="360"/>
      </w:pPr>
      <w:rPr>
        <w:rFonts w:ascii="Courier New" w:hAnsi="Courier New" w:hint="default"/>
      </w:rPr>
    </w:lvl>
    <w:lvl w:ilvl="8" w:tplc="6C768510">
      <w:start w:val="1"/>
      <w:numFmt w:val="bullet"/>
      <w:lvlText w:val=""/>
      <w:lvlJc w:val="left"/>
      <w:pPr>
        <w:ind w:left="6480" w:hanging="360"/>
      </w:pPr>
      <w:rPr>
        <w:rFonts w:ascii="Wingdings" w:hAnsi="Wingdings" w:hint="default"/>
      </w:rPr>
    </w:lvl>
  </w:abstractNum>
  <w:abstractNum w:abstractNumId="12" w15:restartNumberingAfterBreak="0">
    <w:nsid w:val="3D4E842E"/>
    <w:multiLevelType w:val="hybridMultilevel"/>
    <w:tmpl w:val="AC248BEC"/>
    <w:lvl w:ilvl="0" w:tplc="71EE17CE">
      <w:start w:val="1"/>
      <w:numFmt w:val="bullet"/>
      <w:lvlText w:val=""/>
      <w:lvlJc w:val="left"/>
      <w:pPr>
        <w:ind w:left="720" w:hanging="360"/>
      </w:pPr>
      <w:rPr>
        <w:rFonts w:ascii="Symbol" w:hAnsi="Symbol" w:hint="default"/>
      </w:rPr>
    </w:lvl>
    <w:lvl w:ilvl="1" w:tplc="9DC65E1A">
      <w:start w:val="1"/>
      <w:numFmt w:val="bullet"/>
      <w:lvlText w:val="o"/>
      <w:lvlJc w:val="left"/>
      <w:pPr>
        <w:ind w:left="1440" w:hanging="360"/>
      </w:pPr>
      <w:rPr>
        <w:rFonts w:ascii="Courier New" w:hAnsi="Courier New" w:hint="default"/>
      </w:rPr>
    </w:lvl>
    <w:lvl w:ilvl="2" w:tplc="96AEF83A">
      <w:start w:val="1"/>
      <w:numFmt w:val="bullet"/>
      <w:lvlText w:val=""/>
      <w:lvlJc w:val="left"/>
      <w:pPr>
        <w:ind w:left="2160" w:hanging="360"/>
      </w:pPr>
      <w:rPr>
        <w:rFonts w:ascii="Wingdings" w:hAnsi="Wingdings" w:hint="default"/>
      </w:rPr>
    </w:lvl>
    <w:lvl w:ilvl="3" w:tplc="794271A2">
      <w:start w:val="1"/>
      <w:numFmt w:val="bullet"/>
      <w:lvlText w:val=""/>
      <w:lvlJc w:val="left"/>
      <w:pPr>
        <w:ind w:left="2880" w:hanging="360"/>
      </w:pPr>
      <w:rPr>
        <w:rFonts w:ascii="Symbol" w:hAnsi="Symbol" w:hint="default"/>
      </w:rPr>
    </w:lvl>
    <w:lvl w:ilvl="4" w:tplc="EB2A530E">
      <w:start w:val="1"/>
      <w:numFmt w:val="bullet"/>
      <w:lvlText w:val="o"/>
      <w:lvlJc w:val="left"/>
      <w:pPr>
        <w:ind w:left="3600" w:hanging="360"/>
      </w:pPr>
      <w:rPr>
        <w:rFonts w:ascii="Courier New" w:hAnsi="Courier New" w:hint="default"/>
      </w:rPr>
    </w:lvl>
    <w:lvl w:ilvl="5" w:tplc="A40E55CE">
      <w:start w:val="1"/>
      <w:numFmt w:val="bullet"/>
      <w:lvlText w:val=""/>
      <w:lvlJc w:val="left"/>
      <w:pPr>
        <w:ind w:left="4320" w:hanging="360"/>
      </w:pPr>
      <w:rPr>
        <w:rFonts w:ascii="Wingdings" w:hAnsi="Wingdings" w:hint="default"/>
      </w:rPr>
    </w:lvl>
    <w:lvl w:ilvl="6" w:tplc="19B0B332">
      <w:start w:val="1"/>
      <w:numFmt w:val="bullet"/>
      <w:lvlText w:val=""/>
      <w:lvlJc w:val="left"/>
      <w:pPr>
        <w:ind w:left="5040" w:hanging="360"/>
      </w:pPr>
      <w:rPr>
        <w:rFonts w:ascii="Symbol" w:hAnsi="Symbol" w:hint="default"/>
      </w:rPr>
    </w:lvl>
    <w:lvl w:ilvl="7" w:tplc="F6B2B0E8">
      <w:start w:val="1"/>
      <w:numFmt w:val="bullet"/>
      <w:lvlText w:val="o"/>
      <w:lvlJc w:val="left"/>
      <w:pPr>
        <w:ind w:left="5760" w:hanging="360"/>
      </w:pPr>
      <w:rPr>
        <w:rFonts w:ascii="Courier New" w:hAnsi="Courier New" w:hint="default"/>
      </w:rPr>
    </w:lvl>
    <w:lvl w:ilvl="8" w:tplc="1F9CF4E6">
      <w:start w:val="1"/>
      <w:numFmt w:val="bullet"/>
      <w:lvlText w:val=""/>
      <w:lvlJc w:val="left"/>
      <w:pPr>
        <w:ind w:left="6480" w:hanging="360"/>
      </w:pPr>
      <w:rPr>
        <w:rFonts w:ascii="Wingdings" w:hAnsi="Wingdings" w:hint="default"/>
      </w:rPr>
    </w:lvl>
  </w:abstractNum>
  <w:abstractNum w:abstractNumId="13" w15:restartNumberingAfterBreak="0">
    <w:nsid w:val="464BDDB8"/>
    <w:multiLevelType w:val="hybridMultilevel"/>
    <w:tmpl w:val="6CFEE7E6"/>
    <w:lvl w:ilvl="0" w:tplc="E81ACE4A">
      <w:start w:val="1"/>
      <w:numFmt w:val="bullet"/>
      <w:lvlText w:val=""/>
      <w:lvlJc w:val="left"/>
      <w:pPr>
        <w:ind w:left="720" w:hanging="360"/>
      </w:pPr>
      <w:rPr>
        <w:rFonts w:ascii="Symbol" w:hAnsi="Symbol" w:hint="default"/>
      </w:rPr>
    </w:lvl>
    <w:lvl w:ilvl="1" w:tplc="9B14DBA0">
      <w:start w:val="1"/>
      <w:numFmt w:val="bullet"/>
      <w:lvlText w:val="o"/>
      <w:lvlJc w:val="left"/>
      <w:pPr>
        <w:ind w:left="1440" w:hanging="360"/>
      </w:pPr>
      <w:rPr>
        <w:rFonts w:ascii="Courier New" w:hAnsi="Courier New" w:hint="default"/>
      </w:rPr>
    </w:lvl>
    <w:lvl w:ilvl="2" w:tplc="3DCC2AAA">
      <w:start w:val="1"/>
      <w:numFmt w:val="bullet"/>
      <w:lvlText w:val=""/>
      <w:lvlJc w:val="left"/>
      <w:pPr>
        <w:ind w:left="2160" w:hanging="360"/>
      </w:pPr>
      <w:rPr>
        <w:rFonts w:ascii="Wingdings" w:hAnsi="Wingdings" w:hint="default"/>
      </w:rPr>
    </w:lvl>
    <w:lvl w:ilvl="3" w:tplc="02C81016">
      <w:start w:val="1"/>
      <w:numFmt w:val="bullet"/>
      <w:lvlText w:val=""/>
      <w:lvlJc w:val="left"/>
      <w:pPr>
        <w:ind w:left="2880" w:hanging="360"/>
      </w:pPr>
      <w:rPr>
        <w:rFonts w:ascii="Symbol" w:hAnsi="Symbol" w:hint="default"/>
      </w:rPr>
    </w:lvl>
    <w:lvl w:ilvl="4" w:tplc="598E0EE0">
      <w:start w:val="1"/>
      <w:numFmt w:val="bullet"/>
      <w:lvlText w:val="o"/>
      <w:lvlJc w:val="left"/>
      <w:pPr>
        <w:ind w:left="3600" w:hanging="360"/>
      </w:pPr>
      <w:rPr>
        <w:rFonts w:ascii="Courier New" w:hAnsi="Courier New" w:hint="default"/>
      </w:rPr>
    </w:lvl>
    <w:lvl w:ilvl="5" w:tplc="0BC27304">
      <w:start w:val="1"/>
      <w:numFmt w:val="bullet"/>
      <w:lvlText w:val=""/>
      <w:lvlJc w:val="left"/>
      <w:pPr>
        <w:ind w:left="4320" w:hanging="360"/>
      </w:pPr>
      <w:rPr>
        <w:rFonts w:ascii="Wingdings" w:hAnsi="Wingdings" w:hint="default"/>
      </w:rPr>
    </w:lvl>
    <w:lvl w:ilvl="6" w:tplc="F8822474">
      <w:start w:val="1"/>
      <w:numFmt w:val="bullet"/>
      <w:lvlText w:val=""/>
      <w:lvlJc w:val="left"/>
      <w:pPr>
        <w:ind w:left="5040" w:hanging="360"/>
      </w:pPr>
      <w:rPr>
        <w:rFonts w:ascii="Symbol" w:hAnsi="Symbol" w:hint="default"/>
      </w:rPr>
    </w:lvl>
    <w:lvl w:ilvl="7" w:tplc="E38C19E0">
      <w:start w:val="1"/>
      <w:numFmt w:val="bullet"/>
      <w:lvlText w:val="o"/>
      <w:lvlJc w:val="left"/>
      <w:pPr>
        <w:ind w:left="5760" w:hanging="360"/>
      </w:pPr>
      <w:rPr>
        <w:rFonts w:ascii="Courier New" w:hAnsi="Courier New" w:hint="default"/>
      </w:rPr>
    </w:lvl>
    <w:lvl w:ilvl="8" w:tplc="14705558">
      <w:start w:val="1"/>
      <w:numFmt w:val="bullet"/>
      <w:lvlText w:val=""/>
      <w:lvlJc w:val="left"/>
      <w:pPr>
        <w:ind w:left="6480" w:hanging="360"/>
      </w:pPr>
      <w:rPr>
        <w:rFonts w:ascii="Wingdings" w:hAnsi="Wingdings" w:hint="default"/>
      </w:rPr>
    </w:lvl>
  </w:abstractNum>
  <w:abstractNum w:abstractNumId="14" w15:restartNumberingAfterBreak="0">
    <w:nsid w:val="4A828EF3"/>
    <w:multiLevelType w:val="hybridMultilevel"/>
    <w:tmpl w:val="97FE7436"/>
    <w:lvl w:ilvl="0" w:tplc="CA2C87E6">
      <w:start w:val="1"/>
      <w:numFmt w:val="bullet"/>
      <w:lvlText w:val=""/>
      <w:lvlJc w:val="left"/>
      <w:pPr>
        <w:ind w:left="720" w:hanging="360"/>
      </w:pPr>
      <w:rPr>
        <w:rFonts w:ascii="Symbol" w:hAnsi="Symbol" w:hint="default"/>
      </w:rPr>
    </w:lvl>
    <w:lvl w:ilvl="1" w:tplc="F5869CCE">
      <w:start w:val="1"/>
      <w:numFmt w:val="bullet"/>
      <w:lvlText w:val="o"/>
      <w:lvlJc w:val="left"/>
      <w:pPr>
        <w:ind w:left="1440" w:hanging="360"/>
      </w:pPr>
      <w:rPr>
        <w:rFonts w:ascii="Courier New" w:hAnsi="Courier New" w:hint="default"/>
      </w:rPr>
    </w:lvl>
    <w:lvl w:ilvl="2" w:tplc="1BE47E26">
      <w:start w:val="1"/>
      <w:numFmt w:val="bullet"/>
      <w:lvlText w:val=""/>
      <w:lvlJc w:val="left"/>
      <w:pPr>
        <w:ind w:left="2160" w:hanging="360"/>
      </w:pPr>
      <w:rPr>
        <w:rFonts w:ascii="Wingdings" w:hAnsi="Wingdings" w:hint="default"/>
      </w:rPr>
    </w:lvl>
    <w:lvl w:ilvl="3" w:tplc="FFA89E4E">
      <w:start w:val="1"/>
      <w:numFmt w:val="bullet"/>
      <w:lvlText w:val=""/>
      <w:lvlJc w:val="left"/>
      <w:pPr>
        <w:ind w:left="2880" w:hanging="360"/>
      </w:pPr>
      <w:rPr>
        <w:rFonts w:ascii="Symbol" w:hAnsi="Symbol" w:hint="default"/>
      </w:rPr>
    </w:lvl>
    <w:lvl w:ilvl="4" w:tplc="B5E4693A">
      <w:start w:val="1"/>
      <w:numFmt w:val="bullet"/>
      <w:lvlText w:val="o"/>
      <w:lvlJc w:val="left"/>
      <w:pPr>
        <w:ind w:left="3600" w:hanging="360"/>
      </w:pPr>
      <w:rPr>
        <w:rFonts w:ascii="Courier New" w:hAnsi="Courier New" w:hint="default"/>
      </w:rPr>
    </w:lvl>
    <w:lvl w:ilvl="5" w:tplc="5ABE8A54">
      <w:start w:val="1"/>
      <w:numFmt w:val="bullet"/>
      <w:lvlText w:val=""/>
      <w:lvlJc w:val="left"/>
      <w:pPr>
        <w:ind w:left="4320" w:hanging="360"/>
      </w:pPr>
      <w:rPr>
        <w:rFonts w:ascii="Wingdings" w:hAnsi="Wingdings" w:hint="default"/>
      </w:rPr>
    </w:lvl>
    <w:lvl w:ilvl="6" w:tplc="1CBA6BF6">
      <w:start w:val="1"/>
      <w:numFmt w:val="bullet"/>
      <w:lvlText w:val=""/>
      <w:lvlJc w:val="left"/>
      <w:pPr>
        <w:ind w:left="5040" w:hanging="360"/>
      </w:pPr>
      <w:rPr>
        <w:rFonts w:ascii="Symbol" w:hAnsi="Symbol" w:hint="default"/>
      </w:rPr>
    </w:lvl>
    <w:lvl w:ilvl="7" w:tplc="32B00B42">
      <w:start w:val="1"/>
      <w:numFmt w:val="bullet"/>
      <w:lvlText w:val="o"/>
      <w:lvlJc w:val="left"/>
      <w:pPr>
        <w:ind w:left="5760" w:hanging="360"/>
      </w:pPr>
      <w:rPr>
        <w:rFonts w:ascii="Courier New" w:hAnsi="Courier New" w:hint="default"/>
      </w:rPr>
    </w:lvl>
    <w:lvl w:ilvl="8" w:tplc="64F8D2B4">
      <w:start w:val="1"/>
      <w:numFmt w:val="bullet"/>
      <w:lvlText w:val=""/>
      <w:lvlJc w:val="left"/>
      <w:pPr>
        <w:ind w:left="6480" w:hanging="360"/>
      </w:pPr>
      <w:rPr>
        <w:rFonts w:ascii="Wingdings" w:hAnsi="Wingdings" w:hint="default"/>
      </w:rPr>
    </w:lvl>
  </w:abstractNum>
  <w:abstractNum w:abstractNumId="15" w15:restartNumberingAfterBreak="0">
    <w:nsid w:val="4E1DC4FD"/>
    <w:multiLevelType w:val="hybridMultilevel"/>
    <w:tmpl w:val="01080C3A"/>
    <w:lvl w:ilvl="0" w:tplc="74C4061E">
      <w:start w:val="1"/>
      <w:numFmt w:val="bullet"/>
      <w:lvlText w:val=""/>
      <w:lvlJc w:val="left"/>
      <w:pPr>
        <w:ind w:left="720" w:hanging="360"/>
      </w:pPr>
      <w:rPr>
        <w:rFonts w:ascii="Symbol" w:hAnsi="Symbol" w:hint="default"/>
      </w:rPr>
    </w:lvl>
    <w:lvl w:ilvl="1" w:tplc="17AA5D54">
      <w:start w:val="1"/>
      <w:numFmt w:val="bullet"/>
      <w:lvlText w:val="o"/>
      <w:lvlJc w:val="left"/>
      <w:pPr>
        <w:ind w:left="1440" w:hanging="360"/>
      </w:pPr>
      <w:rPr>
        <w:rFonts w:ascii="Courier New" w:hAnsi="Courier New" w:hint="default"/>
      </w:rPr>
    </w:lvl>
    <w:lvl w:ilvl="2" w:tplc="F18899C2">
      <w:start w:val="1"/>
      <w:numFmt w:val="bullet"/>
      <w:lvlText w:val=""/>
      <w:lvlJc w:val="left"/>
      <w:pPr>
        <w:ind w:left="2160" w:hanging="360"/>
      </w:pPr>
      <w:rPr>
        <w:rFonts w:ascii="Wingdings" w:hAnsi="Wingdings" w:hint="default"/>
      </w:rPr>
    </w:lvl>
    <w:lvl w:ilvl="3" w:tplc="2CAC17F2">
      <w:start w:val="1"/>
      <w:numFmt w:val="bullet"/>
      <w:lvlText w:val=""/>
      <w:lvlJc w:val="left"/>
      <w:pPr>
        <w:ind w:left="2880" w:hanging="360"/>
      </w:pPr>
      <w:rPr>
        <w:rFonts w:ascii="Symbol" w:hAnsi="Symbol" w:hint="default"/>
      </w:rPr>
    </w:lvl>
    <w:lvl w:ilvl="4" w:tplc="1C6CB6A4">
      <w:start w:val="1"/>
      <w:numFmt w:val="bullet"/>
      <w:lvlText w:val="o"/>
      <w:lvlJc w:val="left"/>
      <w:pPr>
        <w:ind w:left="3600" w:hanging="360"/>
      </w:pPr>
      <w:rPr>
        <w:rFonts w:ascii="Courier New" w:hAnsi="Courier New" w:hint="default"/>
      </w:rPr>
    </w:lvl>
    <w:lvl w:ilvl="5" w:tplc="2EC0EC42">
      <w:start w:val="1"/>
      <w:numFmt w:val="bullet"/>
      <w:lvlText w:val=""/>
      <w:lvlJc w:val="left"/>
      <w:pPr>
        <w:ind w:left="4320" w:hanging="360"/>
      </w:pPr>
      <w:rPr>
        <w:rFonts w:ascii="Wingdings" w:hAnsi="Wingdings" w:hint="default"/>
      </w:rPr>
    </w:lvl>
    <w:lvl w:ilvl="6" w:tplc="42FAE03C">
      <w:start w:val="1"/>
      <w:numFmt w:val="bullet"/>
      <w:lvlText w:val=""/>
      <w:lvlJc w:val="left"/>
      <w:pPr>
        <w:ind w:left="5040" w:hanging="360"/>
      </w:pPr>
      <w:rPr>
        <w:rFonts w:ascii="Symbol" w:hAnsi="Symbol" w:hint="default"/>
      </w:rPr>
    </w:lvl>
    <w:lvl w:ilvl="7" w:tplc="DADEEF14">
      <w:start w:val="1"/>
      <w:numFmt w:val="bullet"/>
      <w:lvlText w:val="o"/>
      <w:lvlJc w:val="left"/>
      <w:pPr>
        <w:ind w:left="5760" w:hanging="360"/>
      </w:pPr>
      <w:rPr>
        <w:rFonts w:ascii="Courier New" w:hAnsi="Courier New" w:hint="default"/>
      </w:rPr>
    </w:lvl>
    <w:lvl w:ilvl="8" w:tplc="7F9AA518">
      <w:start w:val="1"/>
      <w:numFmt w:val="bullet"/>
      <w:lvlText w:val=""/>
      <w:lvlJc w:val="left"/>
      <w:pPr>
        <w:ind w:left="6480" w:hanging="360"/>
      </w:pPr>
      <w:rPr>
        <w:rFonts w:ascii="Wingdings" w:hAnsi="Wingdings" w:hint="default"/>
      </w:rPr>
    </w:lvl>
  </w:abstractNum>
  <w:abstractNum w:abstractNumId="16" w15:restartNumberingAfterBreak="0">
    <w:nsid w:val="6069F8C1"/>
    <w:multiLevelType w:val="hybridMultilevel"/>
    <w:tmpl w:val="22C08F72"/>
    <w:lvl w:ilvl="0" w:tplc="922E76C4">
      <w:start w:val="1"/>
      <w:numFmt w:val="bullet"/>
      <w:lvlText w:val=""/>
      <w:lvlJc w:val="left"/>
      <w:pPr>
        <w:ind w:left="720" w:hanging="360"/>
      </w:pPr>
      <w:rPr>
        <w:rFonts w:ascii="Symbol" w:hAnsi="Symbol" w:hint="default"/>
      </w:rPr>
    </w:lvl>
    <w:lvl w:ilvl="1" w:tplc="A036BD40">
      <w:start w:val="1"/>
      <w:numFmt w:val="bullet"/>
      <w:lvlText w:val="o"/>
      <w:lvlJc w:val="left"/>
      <w:pPr>
        <w:ind w:left="1440" w:hanging="360"/>
      </w:pPr>
      <w:rPr>
        <w:rFonts w:ascii="Courier New" w:hAnsi="Courier New" w:hint="default"/>
      </w:rPr>
    </w:lvl>
    <w:lvl w:ilvl="2" w:tplc="C71AB640">
      <w:start w:val="1"/>
      <w:numFmt w:val="bullet"/>
      <w:lvlText w:val=""/>
      <w:lvlJc w:val="left"/>
      <w:pPr>
        <w:ind w:left="2160" w:hanging="360"/>
      </w:pPr>
      <w:rPr>
        <w:rFonts w:ascii="Wingdings" w:hAnsi="Wingdings" w:hint="default"/>
      </w:rPr>
    </w:lvl>
    <w:lvl w:ilvl="3" w:tplc="32DEF35C">
      <w:start w:val="1"/>
      <w:numFmt w:val="bullet"/>
      <w:lvlText w:val=""/>
      <w:lvlJc w:val="left"/>
      <w:pPr>
        <w:ind w:left="2880" w:hanging="360"/>
      </w:pPr>
      <w:rPr>
        <w:rFonts w:ascii="Symbol" w:hAnsi="Symbol" w:hint="default"/>
      </w:rPr>
    </w:lvl>
    <w:lvl w:ilvl="4" w:tplc="D32A6A44">
      <w:start w:val="1"/>
      <w:numFmt w:val="bullet"/>
      <w:lvlText w:val="o"/>
      <w:lvlJc w:val="left"/>
      <w:pPr>
        <w:ind w:left="3600" w:hanging="360"/>
      </w:pPr>
      <w:rPr>
        <w:rFonts w:ascii="Courier New" w:hAnsi="Courier New" w:hint="default"/>
      </w:rPr>
    </w:lvl>
    <w:lvl w:ilvl="5" w:tplc="49AE1634">
      <w:start w:val="1"/>
      <w:numFmt w:val="bullet"/>
      <w:lvlText w:val=""/>
      <w:lvlJc w:val="left"/>
      <w:pPr>
        <w:ind w:left="4320" w:hanging="360"/>
      </w:pPr>
      <w:rPr>
        <w:rFonts w:ascii="Wingdings" w:hAnsi="Wingdings" w:hint="default"/>
      </w:rPr>
    </w:lvl>
    <w:lvl w:ilvl="6" w:tplc="1460F1E8">
      <w:start w:val="1"/>
      <w:numFmt w:val="bullet"/>
      <w:lvlText w:val=""/>
      <w:lvlJc w:val="left"/>
      <w:pPr>
        <w:ind w:left="5040" w:hanging="360"/>
      </w:pPr>
      <w:rPr>
        <w:rFonts w:ascii="Symbol" w:hAnsi="Symbol" w:hint="default"/>
      </w:rPr>
    </w:lvl>
    <w:lvl w:ilvl="7" w:tplc="F7FAE59C">
      <w:start w:val="1"/>
      <w:numFmt w:val="bullet"/>
      <w:lvlText w:val="o"/>
      <w:lvlJc w:val="left"/>
      <w:pPr>
        <w:ind w:left="5760" w:hanging="360"/>
      </w:pPr>
      <w:rPr>
        <w:rFonts w:ascii="Courier New" w:hAnsi="Courier New" w:hint="default"/>
      </w:rPr>
    </w:lvl>
    <w:lvl w:ilvl="8" w:tplc="56F67DEA">
      <w:start w:val="1"/>
      <w:numFmt w:val="bullet"/>
      <w:lvlText w:val=""/>
      <w:lvlJc w:val="left"/>
      <w:pPr>
        <w:ind w:left="6480" w:hanging="360"/>
      </w:pPr>
      <w:rPr>
        <w:rFonts w:ascii="Wingdings" w:hAnsi="Wingdings" w:hint="default"/>
      </w:rPr>
    </w:lvl>
  </w:abstractNum>
  <w:num w:numId="1" w16cid:durableId="223567951">
    <w:abstractNumId w:val="15"/>
  </w:num>
  <w:num w:numId="2" w16cid:durableId="289674128">
    <w:abstractNumId w:val="9"/>
  </w:num>
  <w:num w:numId="3" w16cid:durableId="1742630909">
    <w:abstractNumId w:val="14"/>
  </w:num>
  <w:num w:numId="4" w16cid:durableId="28070784">
    <w:abstractNumId w:val="12"/>
  </w:num>
  <w:num w:numId="5" w16cid:durableId="1985772294">
    <w:abstractNumId w:val="16"/>
  </w:num>
  <w:num w:numId="6" w16cid:durableId="1766223477">
    <w:abstractNumId w:val="10"/>
  </w:num>
  <w:num w:numId="7" w16cid:durableId="1702319968">
    <w:abstractNumId w:val="13"/>
  </w:num>
  <w:num w:numId="8" w16cid:durableId="1328829018">
    <w:abstractNumId w:val="11"/>
  </w:num>
  <w:num w:numId="9" w16cid:durableId="210969593">
    <w:abstractNumId w:val="8"/>
  </w:num>
  <w:num w:numId="10" w16cid:durableId="497766942">
    <w:abstractNumId w:val="6"/>
  </w:num>
  <w:num w:numId="11" w16cid:durableId="777722880">
    <w:abstractNumId w:val="5"/>
  </w:num>
  <w:num w:numId="12" w16cid:durableId="1608850305">
    <w:abstractNumId w:val="4"/>
  </w:num>
  <w:num w:numId="13" w16cid:durableId="1487280188">
    <w:abstractNumId w:val="7"/>
  </w:num>
  <w:num w:numId="14" w16cid:durableId="1898319107">
    <w:abstractNumId w:val="3"/>
  </w:num>
  <w:num w:numId="15" w16cid:durableId="1648245014">
    <w:abstractNumId w:val="2"/>
  </w:num>
  <w:num w:numId="16" w16cid:durableId="357972912">
    <w:abstractNumId w:val="1"/>
  </w:num>
  <w:num w:numId="17" w16cid:durableId="26203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9A"/>
    <w:rsid w:val="0006063C"/>
    <w:rsid w:val="0015074B"/>
    <w:rsid w:val="0029639D"/>
    <w:rsid w:val="00326F90"/>
    <w:rsid w:val="00741145"/>
    <w:rsid w:val="00AA1D8D"/>
    <w:rsid w:val="00AC5517"/>
    <w:rsid w:val="00B47730"/>
    <w:rsid w:val="00CB0664"/>
    <w:rsid w:val="00DE4F15"/>
    <w:rsid w:val="00FC693F"/>
    <w:rsid w:val="01D3D0A8"/>
    <w:rsid w:val="024D558F"/>
    <w:rsid w:val="07C306BD"/>
    <w:rsid w:val="08B50AE9"/>
    <w:rsid w:val="09A61998"/>
    <w:rsid w:val="0D1B6B87"/>
    <w:rsid w:val="0E58EFF2"/>
    <w:rsid w:val="11997F32"/>
    <w:rsid w:val="11F191ED"/>
    <w:rsid w:val="1243EBCF"/>
    <w:rsid w:val="146B1197"/>
    <w:rsid w:val="186E0022"/>
    <w:rsid w:val="18D64C40"/>
    <w:rsid w:val="1CBAC29C"/>
    <w:rsid w:val="250DA2CA"/>
    <w:rsid w:val="2688C331"/>
    <w:rsid w:val="26F21BC3"/>
    <w:rsid w:val="297E153F"/>
    <w:rsid w:val="2B715B57"/>
    <w:rsid w:val="2C9CC735"/>
    <w:rsid w:val="2D2F5B63"/>
    <w:rsid w:val="2DB7D794"/>
    <w:rsid w:val="31A7B9E1"/>
    <w:rsid w:val="32052FA0"/>
    <w:rsid w:val="3345C494"/>
    <w:rsid w:val="36518558"/>
    <w:rsid w:val="3D604A24"/>
    <w:rsid w:val="3E63C44E"/>
    <w:rsid w:val="3ECF0012"/>
    <w:rsid w:val="41CAD7BF"/>
    <w:rsid w:val="41E19EF7"/>
    <w:rsid w:val="433D242F"/>
    <w:rsid w:val="4789F9B0"/>
    <w:rsid w:val="4A68A0A0"/>
    <w:rsid w:val="4AAEEEFC"/>
    <w:rsid w:val="4DC607E6"/>
    <w:rsid w:val="4F780118"/>
    <w:rsid w:val="53CB797E"/>
    <w:rsid w:val="57941381"/>
    <w:rsid w:val="57A8C5DB"/>
    <w:rsid w:val="58AC6097"/>
    <w:rsid w:val="5AA4C4E1"/>
    <w:rsid w:val="5AE64B3A"/>
    <w:rsid w:val="5D8673A4"/>
    <w:rsid w:val="5D9DF883"/>
    <w:rsid w:val="6195F2BA"/>
    <w:rsid w:val="6247A6D5"/>
    <w:rsid w:val="62C70837"/>
    <w:rsid w:val="640D150B"/>
    <w:rsid w:val="64D36536"/>
    <w:rsid w:val="67317F8B"/>
    <w:rsid w:val="67DB3B51"/>
    <w:rsid w:val="6C017D67"/>
    <w:rsid w:val="6F4006DB"/>
    <w:rsid w:val="6FA3F236"/>
    <w:rsid w:val="707B06E0"/>
    <w:rsid w:val="757BE275"/>
    <w:rsid w:val="787F3560"/>
    <w:rsid w:val="79135A73"/>
    <w:rsid w:val="79594428"/>
    <w:rsid w:val="7D5ECB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D364C08-7827-4B31-98FC-1B5B83497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9"/>
      </w:numPr>
      <w:contextualSpacing/>
    </w:pPr>
  </w:style>
  <w:style w:type="paragraph" w:styleId="Commarcadores2">
    <w:name w:val="List Bullet 2"/>
    <w:basedOn w:val="Normal"/>
    <w:uiPriority w:val="99"/>
    <w:unhideWhenUsed/>
    <w:rsid w:val="00326F90"/>
    <w:pPr>
      <w:numPr>
        <w:numId w:val="10"/>
      </w:numPr>
      <w:contextualSpacing/>
    </w:pPr>
  </w:style>
  <w:style w:type="paragraph" w:styleId="Commarcadores3">
    <w:name w:val="List Bullet 3"/>
    <w:basedOn w:val="Normal"/>
    <w:uiPriority w:val="99"/>
    <w:unhideWhenUsed/>
    <w:rsid w:val="00326F90"/>
    <w:pPr>
      <w:numPr>
        <w:numId w:val="11"/>
      </w:numPr>
      <w:contextualSpacing/>
    </w:pPr>
  </w:style>
  <w:style w:type="paragraph" w:styleId="Numerada">
    <w:name w:val="List Number"/>
    <w:basedOn w:val="Normal"/>
    <w:uiPriority w:val="99"/>
    <w:unhideWhenUsed/>
    <w:rsid w:val="00326F90"/>
    <w:pPr>
      <w:numPr>
        <w:numId w:val="13"/>
      </w:numPr>
      <w:contextualSpacing/>
    </w:pPr>
  </w:style>
  <w:style w:type="paragraph" w:styleId="Numerada2">
    <w:name w:val="List Number 2"/>
    <w:basedOn w:val="Normal"/>
    <w:uiPriority w:val="99"/>
    <w:unhideWhenUsed/>
    <w:rsid w:val="0029639D"/>
    <w:pPr>
      <w:numPr>
        <w:numId w:val="14"/>
      </w:numPr>
      <w:contextualSpacing/>
    </w:pPr>
  </w:style>
  <w:style w:type="paragraph" w:styleId="Numerada3">
    <w:name w:val="List Number 3"/>
    <w:basedOn w:val="Normal"/>
    <w:uiPriority w:val="99"/>
    <w:unhideWhenUsed/>
    <w:rsid w:val="0029639D"/>
    <w:pPr>
      <w:numPr>
        <w:numId w:val="15"/>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21</Pages>
  <Words>1841</Words>
  <Characters>9945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11763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Alessandro Dória</cp:lastModifiedBy>
  <cp:revision>3</cp:revision>
  <dcterms:created xsi:type="dcterms:W3CDTF">2013-12-23T23:15:00Z</dcterms:created>
  <dcterms:modified xsi:type="dcterms:W3CDTF">2026-09-26T21:39:00Z</dcterms:modified>
  <cp:category/>
</cp:coreProperties>
</file>